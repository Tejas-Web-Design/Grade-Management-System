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5DCF4" w14:textId="77777777" w:rsidR="00C92B13" w:rsidRPr="000E3E7F" w:rsidRDefault="00000000">
      <w:pPr>
        <w:jc w:val="center"/>
        <w:rPr>
          <w:sz w:val="96"/>
          <w:szCs w:val="96"/>
        </w:rPr>
      </w:pPr>
      <w:r w:rsidRPr="000E3E7F">
        <w:rPr>
          <w:b/>
          <w:sz w:val="96"/>
          <w:szCs w:val="96"/>
        </w:rPr>
        <w:t>GRADE MANAGEMENT SYSTEM</w:t>
      </w:r>
      <w:r w:rsidRPr="000E3E7F">
        <w:rPr>
          <w:b/>
          <w:sz w:val="96"/>
          <w:szCs w:val="96"/>
        </w:rPr>
        <w:br/>
      </w:r>
      <w:r w:rsidRPr="000E3E7F">
        <w:rPr>
          <w:b/>
          <w:sz w:val="96"/>
          <w:szCs w:val="96"/>
        </w:rPr>
        <w:br/>
        <w:t>PROJECT DOCUMENTATION</w:t>
      </w:r>
    </w:p>
    <w:p w14:paraId="26806191" w14:textId="77777777" w:rsidR="000E3E7F" w:rsidRDefault="00000000" w:rsidP="000E3E7F">
      <w:pPr>
        <w:jc w:val="right"/>
      </w:pPr>
      <w:r>
        <w:br/>
      </w:r>
    </w:p>
    <w:p w14:paraId="770689AB" w14:textId="77777777" w:rsidR="000E3E7F" w:rsidRDefault="000E3E7F" w:rsidP="000E3E7F">
      <w:pPr>
        <w:jc w:val="right"/>
      </w:pPr>
    </w:p>
    <w:p w14:paraId="32BA8C61" w14:textId="77777777" w:rsidR="000E3E7F" w:rsidRDefault="000E3E7F" w:rsidP="000E3E7F">
      <w:pPr>
        <w:jc w:val="right"/>
      </w:pPr>
    </w:p>
    <w:p w14:paraId="05CDDC59" w14:textId="77777777" w:rsidR="000E3E7F" w:rsidRDefault="000E3E7F" w:rsidP="000E3E7F">
      <w:pPr>
        <w:jc w:val="right"/>
      </w:pPr>
    </w:p>
    <w:p w14:paraId="7ED9B9CF" w14:textId="77777777" w:rsidR="000E3E7F" w:rsidRPr="000E3E7F" w:rsidRDefault="000E3E7F" w:rsidP="000E3E7F">
      <w:pPr>
        <w:jc w:val="right"/>
        <w:rPr>
          <w:sz w:val="36"/>
          <w:szCs w:val="36"/>
        </w:rPr>
      </w:pPr>
    </w:p>
    <w:p w14:paraId="331A701B" w14:textId="17B4E23E" w:rsidR="00C92B13" w:rsidRPr="000E3E7F" w:rsidRDefault="00000000" w:rsidP="000E3E7F">
      <w:pPr>
        <w:ind w:left="5040" w:firstLine="720"/>
        <w:jc w:val="right"/>
        <w:rPr>
          <w:sz w:val="36"/>
          <w:szCs w:val="36"/>
        </w:rPr>
      </w:pPr>
      <w:r w:rsidRPr="000E3E7F">
        <w:rPr>
          <w:sz w:val="36"/>
          <w:szCs w:val="36"/>
        </w:rPr>
        <w:t>Prepared By: Tejasri Konidena</w:t>
      </w:r>
    </w:p>
    <w:p w14:paraId="184B9221" w14:textId="77777777" w:rsidR="00C92B13" w:rsidRPr="000E3E7F" w:rsidRDefault="00000000" w:rsidP="000E3E7F">
      <w:pPr>
        <w:jc w:val="right"/>
        <w:rPr>
          <w:sz w:val="36"/>
          <w:szCs w:val="36"/>
        </w:rPr>
      </w:pPr>
      <w:r w:rsidRPr="000E3E7F">
        <w:rPr>
          <w:sz w:val="36"/>
          <w:szCs w:val="36"/>
        </w:rPr>
        <w:t>Role: Java Intern – Developers Arena</w:t>
      </w:r>
    </w:p>
    <w:p w14:paraId="344E3AF2" w14:textId="77777777" w:rsidR="000E3E7F" w:rsidRPr="000E3E7F" w:rsidRDefault="00000000" w:rsidP="000E3E7F">
      <w:pPr>
        <w:jc w:val="center"/>
        <w:rPr>
          <w:b/>
          <w:bCs/>
          <w:color w:val="002060"/>
          <w:sz w:val="28"/>
          <w:szCs w:val="28"/>
          <w:lang w:val="en-IN"/>
        </w:rPr>
      </w:pPr>
      <w:r>
        <w:br w:type="page"/>
      </w:r>
      <w:r w:rsidR="000E3E7F" w:rsidRPr="000E3E7F">
        <w:rPr>
          <w:b/>
          <w:bCs/>
          <w:color w:val="002060"/>
          <w:sz w:val="28"/>
          <w:szCs w:val="28"/>
          <w:lang w:val="en-IN"/>
        </w:rPr>
        <w:lastRenderedPageBreak/>
        <w:t>Acknowledgement</w:t>
      </w:r>
    </w:p>
    <w:p w14:paraId="38382E1B" w14:textId="77777777" w:rsidR="000E3E7F" w:rsidRPr="000E3E7F" w:rsidRDefault="000E3E7F" w:rsidP="000E3E7F">
      <w:pPr>
        <w:rPr>
          <w:lang w:val="en-IN"/>
        </w:rPr>
      </w:pPr>
      <w:r w:rsidRPr="000E3E7F">
        <w:rPr>
          <w:lang w:val="en-IN"/>
        </w:rPr>
        <w:t xml:space="preserve">I would like to express my sincere gratitude to </w:t>
      </w:r>
      <w:r w:rsidRPr="000E3E7F">
        <w:rPr>
          <w:b/>
          <w:bCs/>
          <w:lang w:val="en-IN"/>
        </w:rPr>
        <w:t>Developers Arena</w:t>
      </w:r>
      <w:r w:rsidRPr="000E3E7F">
        <w:rPr>
          <w:lang w:val="en-IN"/>
        </w:rPr>
        <w:t xml:space="preserve"> for providing me with the opportunity to work on the </w:t>
      </w:r>
      <w:r w:rsidRPr="000E3E7F">
        <w:rPr>
          <w:b/>
          <w:bCs/>
          <w:lang w:val="en-IN"/>
        </w:rPr>
        <w:t>Grade Management System</w:t>
      </w:r>
      <w:r w:rsidRPr="000E3E7F">
        <w:rPr>
          <w:lang w:val="en-IN"/>
        </w:rPr>
        <w:t xml:space="preserve"> project as part of my </w:t>
      </w:r>
      <w:r w:rsidRPr="000E3E7F">
        <w:rPr>
          <w:b/>
          <w:bCs/>
          <w:lang w:val="en-IN"/>
        </w:rPr>
        <w:t>Java Internship Program</w:t>
      </w:r>
      <w:r w:rsidRPr="000E3E7F">
        <w:rPr>
          <w:lang w:val="en-IN"/>
        </w:rPr>
        <w:t>.</w:t>
      </w:r>
    </w:p>
    <w:p w14:paraId="5E4D93A1" w14:textId="77777777" w:rsidR="000E3E7F" w:rsidRPr="000E3E7F" w:rsidRDefault="000E3E7F" w:rsidP="000E3E7F">
      <w:pPr>
        <w:rPr>
          <w:lang w:val="en-IN"/>
        </w:rPr>
      </w:pPr>
      <w:r w:rsidRPr="000E3E7F">
        <w:rPr>
          <w:lang w:val="en-IN"/>
        </w:rPr>
        <w:t>This project has been an excellent learning experience that allowed me to strengthen my understanding of Java programming concepts, including Object-Oriented Programming (OOP), arrays, collections, exception handling, input validation, and menu-driven application development. Through the development of this project, I gained practical exposure to designing, implementing, testing, and documenting a real-world software application.</w:t>
      </w:r>
    </w:p>
    <w:p w14:paraId="61256ED0" w14:textId="77777777" w:rsidR="000E3E7F" w:rsidRPr="000E3E7F" w:rsidRDefault="000E3E7F" w:rsidP="000E3E7F">
      <w:pPr>
        <w:rPr>
          <w:lang w:val="en-IN"/>
        </w:rPr>
      </w:pPr>
      <w:r w:rsidRPr="000E3E7F">
        <w:rPr>
          <w:lang w:val="en-IN"/>
        </w:rPr>
        <w:t>I would also like to thank the mentors and reviewers at Developers Arena for their valuable guidance, constructive feedback, and continuous support throughout the internship. Their suggestions helped me improve my coding practices, project organization, documentation standards, and overall software development skills.</w:t>
      </w:r>
    </w:p>
    <w:p w14:paraId="74190DE8" w14:textId="77777777" w:rsidR="000E3E7F" w:rsidRPr="000E3E7F" w:rsidRDefault="000E3E7F" w:rsidP="000E3E7F">
      <w:pPr>
        <w:rPr>
          <w:lang w:val="en-IN"/>
        </w:rPr>
      </w:pPr>
      <w:r w:rsidRPr="000E3E7F">
        <w:rPr>
          <w:lang w:val="en-IN"/>
        </w:rPr>
        <w:t>Special thanks to the Java development community and educational resources that provided valuable knowledge and references during the development process. The experience gained through this project has significantly enhanced my confidence in building Java applications and solving programming challenges.</w:t>
      </w:r>
    </w:p>
    <w:p w14:paraId="00377027" w14:textId="77777777" w:rsidR="000E3E7F" w:rsidRPr="000E3E7F" w:rsidRDefault="000E3E7F" w:rsidP="000E3E7F">
      <w:pPr>
        <w:rPr>
          <w:lang w:val="en-IN"/>
        </w:rPr>
      </w:pPr>
      <w:r w:rsidRPr="000E3E7F">
        <w:rPr>
          <w:lang w:val="en-IN"/>
        </w:rPr>
        <w:t>Finally, I would like to express my gratitude to everyone who contributed directly or indirectly to the successful completion of this project.</w:t>
      </w:r>
    </w:p>
    <w:p w14:paraId="69D626D0" w14:textId="77777777" w:rsidR="000E3E7F" w:rsidRPr="000E3E7F" w:rsidRDefault="000E3E7F" w:rsidP="000E3E7F">
      <w:pPr>
        <w:rPr>
          <w:lang w:val="en-IN"/>
        </w:rPr>
      </w:pPr>
      <w:r w:rsidRPr="000E3E7F">
        <w:rPr>
          <w:b/>
          <w:bCs/>
          <w:lang w:val="en-IN"/>
        </w:rPr>
        <w:t>Tejasri Konidena</w:t>
      </w:r>
      <w:r w:rsidRPr="000E3E7F">
        <w:rPr>
          <w:lang w:val="en-IN"/>
        </w:rPr>
        <w:br/>
      </w:r>
      <w:r w:rsidRPr="000E3E7F">
        <w:rPr>
          <w:b/>
          <w:bCs/>
          <w:lang w:val="en-IN"/>
        </w:rPr>
        <w:t>Java Intern – Developers Arena</w:t>
      </w:r>
      <w:r w:rsidRPr="000E3E7F">
        <w:rPr>
          <w:lang w:val="en-IN"/>
        </w:rPr>
        <w:br/>
      </w:r>
      <w:r w:rsidRPr="000E3E7F">
        <w:rPr>
          <w:b/>
          <w:bCs/>
          <w:lang w:val="en-IN"/>
        </w:rPr>
        <w:t>June 2026</w:t>
      </w:r>
    </w:p>
    <w:p w14:paraId="61601E50" w14:textId="579BDE91" w:rsidR="00C92B13" w:rsidRDefault="00C92B13" w:rsidP="000E3E7F"/>
    <w:p w14:paraId="1026F9F7" w14:textId="77777777" w:rsidR="000E3E7F" w:rsidRPr="000E3E7F" w:rsidRDefault="000E3E7F" w:rsidP="000E3E7F">
      <w:pPr>
        <w:pStyle w:val="Heading1"/>
        <w:jc w:val="center"/>
        <w:rPr>
          <w:lang w:val="en-IN"/>
        </w:rPr>
      </w:pPr>
      <w:r w:rsidRPr="000E3E7F">
        <w:rPr>
          <w:lang w:val="en-IN"/>
        </w:rPr>
        <w:lastRenderedPageBreak/>
        <w:t>Table of Contents</w:t>
      </w:r>
    </w:p>
    <w:tbl>
      <w:tblPr>
        <w:tblW w:w="0" w:type="auto"/>
        <w:tblCellSpacing w:w="15" w:type="dxa"/>
        <w:tblInd w:w="618" w:type="dxa"/>
        <w:tblCellMar>
          <w:top w:w="15" w:type="dxa"/>
          <w:left w:w="15" w:type="dxa"/>
          <w:bottom w:w="15" w:type="dxa"/>
          <w:right w:w="15" w:type="dxa"/>
        </w:tblCellMar>
        <w:tblLook w:val="04A0" w:firstRow="1" w:lastRow="0" w:firstColumn="1" w:lastColumn="0" w:noHBand="0" w:noVBand="1"/>
      </w:tblPr>
      <w:tblGrid>
        <w:gridCol w:w="618"/>
        <w:gridCol w:w="4227"/>
      </w:tblGrid>
      <w:tr w:rsidR="000E3E7F" w:rsidRPr="000E3E7F" w14:paraId="217D0AB4" w14:textId="77777777" w:rsidTr="000E3E7F">
        <w:trPr>
          <w:tblHeader/>
          <w:tblCellSpacing w:w="15" w:type="dxa"/>
        </w:trPr>
        <w:tc>
          <w:tcPr>
            <w:tcW w:w="573" w:type="dxa"/>
            <w:vAlign w:val="center"/>
            <w:hideMark/>
          </w:tcPr>
          <w:p w14:paraId="42504498" w14:textId="3D83547D" w:rsidR="000E3E7F" w:rsidRPr="000E3E7F" w:rsidRDefault="000E3E7F" w:rsidP="000E3E7F">
            <w:pPr>
              <w:pStyle w:val="Heading1"/>
              <w:rPr>
                <w:lang w:val="en-IN"/>
              </w:rPr>
            </w:pPr>
            <w:r w:rsidRPr="000E3E7F">
              <w:rPr>
                <w:lang w:val="en-IN"/>
              </w:rPr>
              <w:t>S.</w:t>
            </w:r>
            <w:r>
              <w:rPr>
                <w:lang w:val="en-IN"/>
              </w:rPr>
              <w:t xml:space="preserve"> </w:t>
            </w:r>
            <w:r w:rsidRPr="000E3E7F">
              <w:rPr>
                <w:lang w:val="en-IN"/>
              </w:rPr>
              <w:t>No</w:t>
            </w:r>
          </w:p>
        </w:tc>
        <w:tc>
          <w:tcPr>
            <w:tcW w:w="0" w:type="auto"/>
            <w:vAlign w:val="center"/>
            <w:hideMark/>
          </w:tcPr>
          <w:p w14:paraId="1C6464D5" w14:textId="233EDBCF" w:rsidR="000E3E7F" w:rsidRPr="000E3E7F" w:rsidRDefault="000E3E7F" w:rsidP="000E3E7F">
            <w:pPr>
              <w:pStyle w:val="Heading1"/>
              <w:rPr>
                <w:lang w:val="en-IN"/>
              </w:rPr>
            </w:pPr>
            <w:r>
              <w:rPr>
                <w:lang w:val="en-IN"/>
              </w:rPr>
              <w:t xml:space="preserve"> </w:t>
            </w:r>
            <w:r w:rsidRPr="000E3E7F">
              <w:rPr>
                <w:lang w:val="en-IN"/>
              </w:rPr>
              <w:t>Contents</w:t>
            </w:r>
          </w:p>
        </w:tc>
      </w:tr>
      <w:tr w:rsidR="000E3E7F" w:rsidRPr="000E3E7F" w14:paraId="72C8337B" w14:textId="77777777" w:rsidTr="000E3E7F">
        <w:trPr>
          <w:tblCellSpacing w:w="15" w:type="dxa"/>
        </w:trPr>
        <w:tc>
          <w:tcPr>
            <w:tcW w:w="573" w:type="dxa"/>
            <w:vAlign w:val="center"/>
            <w:hideMark/>
          </w:tcPr>
          <w:p w14:paraId="4DC9D8B0" w14:textId="740E1A7F" w:rsidR="000E3E7F" w:rsidRPr="000E3E7F" w:rsidRDefault="000E3E7F" w:rsidP="000E3E7F">
            <w:pPr>
              <w:pStyle w:val="Heading1"/>
              <w:rPr>
                <w:lang w:val="en-IN"/>
              </w:rPr>
            </w:pPr>
            <w:r>
              <w:rPr>
                <w:lang w:val="en-IN"/>
              </w:rPr>
              <w:t>1</w:t>
            </w:r>
          </w:p>
        </w:tc>
        <w:tc>
          <w:tcPr>
            <w:tcW w:w="0" w:type="auto"/>
            <w:vAlign w:val="center"/>
            <w:hideMark/>
          </w:tcPr>
          <w:p w14:paraId="538ABC7E" w14:textId="77777777" w:rsidR="000E3E7F" w:rsidRPr="000E3E7F" w:rsidRDefault="000E3E7F" w:rsidP="000E3E7F">
            <w:pPr>
              <w:pStyle w:val="Heading1"/>
              <w:rPr>
                <w:lang w:val="en-IN"/>
              </w:rPr>
            </w:pPr>
            <w:r w:rsidRPr="000E3E7F">
              <w:rPr>
                <w:lang w:val="en-IN"/>
              </w:rPr>
              <w:t>Acknowledgement</w:t>
            </w:r>
          </w:p>
        </w:tc>
      </w:tr>
      <w:tr w:rsidR="000E3E7F" w:rsidRPr="000E3E7F" w14:paraId="2410D4A9" w14:textId="77777777" w:rsidTr="000E3E7F">
        <w:trPr>
          <w:tblCellSpacing w:w="15" w:type="dxa"/>
        </w:trPr>
        <w:tc>
          <w:tcPr>
            <w:tcW w:w="573" w:type="dxa"/>
            <w:vAlign w:val="center"/>
            <w:hideMark/>
          </w:tcPr>
          <w:p w14:paraId="056BF97D" w14:textId="258D2937" w:rsidR="000E3E7F" w:rsidRPr="000E3E7F" w:rsidRDefault="000E3E7F" w:rsidP="000E3E7F">
            <w:pPr>
              <w:pStyle w:val="Heading1"/>
              <w:rPr>
                <w:lang w:val="en-IN"/>
              </w:rPr>
            </w:pPr>
            <w:r>
              <w:rPr>
                <w:lang w:val="en-IN"/>
              </w:rPr>
              <w:t>2</w:t>
            </w:r>
          </w:p>
        </w:tc>
        <w:tc>
          <w:tcPr>
            <w:tcW w:w="0" w:type="auto"/>
            <w:vAlign w:val="center"/>
            <w:hideMark/>
          </w:tcPr>
          <w:p w14:paraId="1A4ED102" w14:textId="77777777" w:rsidR="000E3E7F" w:rsidRPr="000E3E7F" w:rsidRDefault="000E3E7F" w:rsidP="000E3E7F">
            <w:pPr>
              <w:pStyle w:val="Heading1"/>
              <w:rPr>
                <w:lang w:val="en-IN"/>
              </w:rPr>
            </w:pPr>
            <w:r w:rsidRPr="000E3E7F">
              <w:rPr>
                <w:lang w:val="en-IN"/>
              </w:rPr>
              <w:t>Table of Contents</w:t>
            </w:r>
          </w:p>
        </w:tc>
      </w:tr>
      <w:tr w:rsidR="000E3E7F" w:rsidRPr="000E3E7F" w14:paraId="7731927D" w14:textId="77777777" w:rsidTr="000E3E7F">
        <w:trPr>
          <w:tblCellSpacing w:w="15" w:type="dxa"/>
        </w:trPr>
        <w:tc>
          <w:tcPr>
            <w:tcW w:w="573" w:type="dxa"/>
            <w:vAlign w:val="center"/>
            <w:hideMark/>
          </w:tcPr>
          <w:p w14:paraId="34BB13F0" w14:textId="5BD007AD" w:rsidR="000E3E7F" w:rsidRPr="000E3E7F" w:rsidRDefault="000E3E7F" w:rsidP="000E3E7F">
            <w:pPr>
              <w:pStyle w:val="Heading1"/>
              <w:rPr>
                <w:lang w:val="en-IN"/>
              </w:rPr>
            </w:pPr>
            <w:r>
              <w:rPr>
                <w:lang w:val="en-IN"/>
              </w:rPr>
              <w:t>3</w:t>
            </w:r>
          </w:p>
        </w:tc>
        <w:tc>
          <w:tcPr>
            <w:tcW w:w="0" w:type="auto"/>
            <w:vAlign w:val="center"/>
            <w:hideMark/>
          </w:tcPr>
          <w:p w14:paraId="07F8AF0A" w14:textId="77777777" w:rsidR="000E3E7F" w:rsidRPr="000E3E7F" w:rsidRDefault="000E3E7F" w:rsidP="000E3E7F">
            <w:pPr>
              <w:pStyle w:val="Heading1"/>
              <w:rPr>
                <w:lang w:val="en-IN"/>
              </w:rPr>
            </w:pPr>
            <w:r w:rsidRPr="000E3E7F">
              <w:rPr>
                <w:lang w:val="en-IN"/>
              </w:rPr>
              <w:t>Project Overview</w:t>
            </w:r>
          </w:p>
        </w:tc>
      </w:tr>
      <w:tr w:rsidR="000E3E7F" w:rsidRPr="000E3E7F" w14:paraId="068B9E66" w14:textId="77777777" w:rsidTr="000E3E7F">
        <w:trPr>
          <w:tblCellSpacing w:w="15" w:type="dxa"/>
        </w:trPr>
        <w:tc>
          <w:tcPr>
            <w:tcW w:w="573" w:type="dxa"/>
            <w:vAlign w:val="center"/>
            <w:hideMark/>
          </w:tcPr>
          <w:p w14:paraId="43CDB368" w14:textId="222F4FED" w:rsidR="000E3E7F" w:rsidRPr="000E3E7F" w:rsidRDefault="000E3E7F" w:rsidP="000E3E7F">
            <w:pPr>
              <w:pStyle w:val="Heading1"/>
              <w:rPr>
                <w:lang w:val="en-IN"/>
              </w:rPr>
            </w:pPr>
            <w:r>
              <w:rPr>
                <w:lang w:val="en-IN"/>
              </w:rPr>
              <w:t>4</w:t>
            </w:r>
          </w:p>
        </w:tc>
        <w:tc>
          <w:tcPr>
            <w:tcW w:w="0" w:type="auto"/>
            <w:vAlign w:val="center"/>
            <w:hideMark/>
          </w:tcPr>
          <w:p w14:paraId="45686922" w14:textId="77777777" w:rsidR="000E3E7F" w:rsidRPr="000E3E7F" w:rsidRDefault="000E3E7F" w:rsidP="000E3E7F">
            <w:pPr>
              <w:pStyle w:val="Heading1"/>
              <w:rPr>
                <w:lang w:val="en-IN"/>
              </w:rPr>
            </w:pPr>
            <w:r w:rsidRPr="000E3E7F">
              <w:rPr>
                <w:lang w:val="en-IN"/>
              </w:rPr>
              <w:t>Objectives</w:t>
            </w:r>
          </w:p>
        </w:tc>
      </w:tr>
      <w:tr w:rsidR="000E3E7F" w:rsidRPr="000E3E7F" w14:paraId="1D6BB1F9" w14:textId="77777777" w:rsidTr="000E3E7F">
        <w:trPr>
          <w:tblCellSpacing w:w="15" w:type="dxa"/>
        </w:trPr>
        <w:tc>
          <w:tcPr>
            <w:tcW w:w="573" w:type="dxa"/>
            <w:vAlign w:val="center"/>
            <w:hideMark/>
          </w:tcPr>
          <w:p w14:paraId="35486035" w14:textId="5A7C6D3C" w:rsidR="000E3E7F" w:rsidRPr="000E3E7F" w:rsidRDefault="000E3E7F" w:rsidP="000E3E7F">
            <w:pPr>
              <w:pStyle w:val="Heading1"/>
              <w:rPr>
                <w:lang w:val="en-IN"/>
              </w:rPr>
            </w:pPr>
            <w:r>
              <w:rPr>
                <w:lang w:val="en-IN"/>
              </w:rPr>
              <w:t>5</w:t>
            </w:r>
          </w:p>
        </w:tc>
        <w:tc>
          <w:tcPr>
            <w:tcW w:w="0" w:type="auto"/>
            <w:vAlign w:val="center"/>
            <w:hideMark/>
          </w:tcPr>
          <w:p w14:paraId="349FB117" w14:textId="77777777" w:rsidR="000E3E7F" w:rsidRPr="000E3E7F" w:rsidRDefault="000E3E7F" w:rsidP="000E3E7F">
            <w:pPr>
              <w:pStyle w:val="Heading1"/>
              <w:rPr>
                <w:lang w:val="en-IN"/>
              </w:rPr>
            </w:pPr>
            <w:r w:rsidRPr="000E3E7F">
              <w:rPr>
                <w:lang w:val="en-IN"/>
              </w:rPr>
              <w:t>Technologies Used</w:t>
            </w:r>
          </w:p>
        </w:tc>
      </w:tr>
      <w:tr w:rsidR="000E3E7F" w:rsidRPr="000E3E7F" w14:paraId="07AE9A27" w14:textId="77777777" w:rsidTr="000E3E7F">
        <w:trPr>
          <w:tblCellSpacing w:w="15" w:type="dxa"/>
        </w:trPr>
        <w:tc>
          <w:tcPr>
            <w:tcW w:w="573" w:type="dxa"/>
            <w:vAlign w:val="center"/>
            <w:hideMark/>
          </w:tcPr>
          <w:p w14:paraId="4797635D" w14:textId="6E002E2A" w:rsidR="000E3E7F" w:rsidRPr="000E3E7F" w:rsidRDefault="000E3E7F" w:rsidP="000E3E7F">
            <w:pPr>
              <w:pStyle w:val="Heading1"/>
              <w:rPr>
                <w:lang w:val="en-IN"/>
              </w:rPr>
            </w:pPr>
            <w:r>
              <w:rPr>
                <w:lang w:val="en-IN"/>
              </w:rPr>
              <w:t>6</w:t>
            </w:r>
          </w:p>
        </w:tc>
        <w:tc>
          <w:tcPr>
            <w:tcW w:w="0" w:type="auto"/>
            <w:vAlign w:val="center"/>
            <w:hideMark/>
          </w:tcPr>
          <w:p w14:paraId="15CBD2AF" w14:textId="77777777" w:rsidR="000E3E7F" w:rsidRPr="000E3E7F" w:rsidRDefault="000E3E7F" w:rsidP="000E3E7F">
            <w:pPr>
              <w:pStyle w:val="Heading1"/>
              <w:rPr>
                <w:lang w:val="en-IN"/>
              </w:rPr>
            </w:pPr>
            <w:r w:rsidRPr="000E3E7F">
              <w:rPr>
                <w:lang w:val="en-IN"/>
              </w:rPr>
              <w:t>System Architecture</w:t>
            </w:r>
          </w:p>
        </w:tc>
      </w:tr>
      <w:tr w:rsidR="000E3E7F" w:rsidRPr="000E3E7F" w14:paraId="4AE3BD18" w14:textId="77777777" w:rsidTr="000E3E7F">
        <w:trPr>
          <w:tblCellSpacing w:w="15" w:type="dxa"/>
        </w:trPr>
        <w:tc>
          <w:tcPr>
            <w:tcW w:w="573" w:type="dxa"/>
            <w:vAlign w:val="center"/>
            <w:hideMark/>
          </w:tcPr>
          <w:p w14:paraId="505C7F97" w14:textId="1F48EA08" w:rsidR="000E3E7F" w:rsidRPr="000E3E7F" w:rsidRDefault="000E3E7F" w:rsidP="000E3E7F">
            <w:pPr>
              <w:pStyle w:val="Heading1"/>
              <w:rPr>
                <w:lang w:val="en-IN"/>
              </w:rPr>
            </w:pPr>
            <w:r>
              <w:rPr>
                <w:lang w:val="en-IN"/>
              </w:rPr>
              <w:t>7</w:t>
            </w:r>
          </w:p>
        </w:tc>
        <w:tc>
          <w:tcPr>
            <w:tcW w:w="0" w:type="auto"/>
            <w:vAlign w:val="center"/>
            <w:hideMark/>
          </w:tcPr>
          <w:p w14:paraId="0797B141" w14:textId="77777777" w:rsidR="000E3E7F" w:rsidRPr="000E3E7F" w:rsidRDefault="000E3E7F" w:rsidP="000E3E7F">
            <w:pPr>
              <w:pStyle w:val="Heading1"/>
              <w:rPr>
                <w:lang w:val="en-IN"/>
              </w:rPr>
            </w:pPr>
            <w:r w:rsidRPr="000E3E7F">
              <w:rPr>
                <w:lang w:val="en-IN"/>
              </w:rPr>
              <w:t>Project Structure</w:t>
            </w:r>
          </w:p>
        </w:tc>
      </w:tr>
      <w:tr w:rsidR="000E3E7F" w:rsidRPr="000E3E7F" w14:paraId="5B63F6F1" w14:textId="77777777" w:rsidTr="000E3E7F">
        <w:trPr>
          <w:tblCellSpacing w:w="15" w:type="dxa"/>
        </w:trPr>
        <w:tc>
          <w:tcPr>
            <w:tcW w:w="573" w:type="dxa"/>
            <w:vAlign w:val="center"/>
            <w:hideMark/>
          </w:tcPr>
          <w:p w14:paraId="1DDA2500" w14:textId="7D13C954" w:rsidR="000E3E7F" w:rsidRPr="000E3E7F" w:rsidRDefault="000E3E7F" w:rsidP="000E3E7F">
            <w:pPr>
              <w:pStyle w:val="Heading1"/>
              <w:rPr>
                <w:lang w:val="en-IN"/>
              </w:rPr>
            </w:pPr>
            <w:r>
              <w:rPr>
                <w:lang w:val="en-IN"/>
              </w:rPr>
              <w:t>8</w:t>
            </w:r>
          </w:p>
        </w:tc>
        <w:tc>
          <w:tcPr>
            <w:tcW w:w="0" w:type="auto"/>
            <w:vAlign w:val="center"/>
            <w:hideMark/>
          </w:tcPr>
          <w:p w14:paraId="54CA3E53" w14:textId="77777777" w:rsidR="000E3E7F" w:rsidRPr="000E3E7F" w:rsidRDefault="000E3E7F" w:rsidP="000E3E7F">
            <w:pPr>
              <w:pStyle w:val="Heading1"/>
              <w:rPr>
                <w:lang w:val="en-IN"/>
              </w:rPr>
            </w:pPr>
            <w:r w:rsidRPr="000E3E7F">
              <w:rPr>
                <w:lang w:val="en-IN"/>
              </w:rPr>
              <w:t>Installation Guide</w:t>
            </w:r>
          </w:p>
        </w:tc>
      </w:tr>
      <w:tr w:rsidR="000E3E7F" w:rsidRPr="000E3E7F" w14:paraId="42254DDA" w14:textId="77777777" w:rsidTr="000E3E7F">
        <w:trPr>
          <w:tblCellSpacing w:w="15" w:type="dxa"/>
        </w:trPr>
        <w:tc>
          <w:tcPr>
            <w:tcW w:w="573" w:type="dxa"/>
            <w:vAlign w:val="center"/>
            <w:hideMark/>
          </w:tcPr>
          <w:p w14:paraId="25055817" w14:textId="6F2740EC" w:rsidR="000E3E7F" w:rsidRPr="000E3E7F" w:rsidRDefault="000E3E7F" w:rsidP="000E3E7F">
            <w:pPr>
              <w:pStyle w:val="Heading1"/>
              <w:rPr>
                <w:lang w:val="en-IN"/>
              </w:rPr>
            </w:pPr>
            <w:r>
              <w:rPr>
                <w:lang w:val="en-IN"/>
              </w:rPr>
              <w:t>9</w:t>
            </w:r>
          </w:p>
        </w:tc>
        <w:tc>
          <w:tcPr>
            <w:tcW w:w="0" w:type="auto"/>
            <w:vAlign w:val="center"/>
            <w:hideMark/>
          </w:tcPr>
          <w:p w14:paraId="59112A58" w14:textId="77777777" w:rsidR="000E3E7F" w:rsidRPr="000E3E7F" w:rsidRDefault="000E3E7F" w:rsidP="000E3E7F">
            <w:pPr>
              <w:pStyle w:val="Heading1"/>
              <w:rPr>
                <w:lang w:val="en-IN"/>
              </w:rPr>
            </w:pPr>
            <w:r w:rsidRPr="000E3E7F">
              <w:rPr>
                <w:lang w:val="en-IN"/>
              </w:rPr>
              <w:t>Code Structure Explanation</w:t>
            </w:r>
          </w:p>
        </w:tc>
      </w:tr>
      <w:tr w:rsidR="000E3E7F" w:rsidRPr="000E3E7F" w14:paraId="0B5F5847" w14:textId="77777777" w:rsidTr="000E3E7F">
        <w:trPr>
          <w:tblCellSpacing w:w="15" w:type="dxa"/>
        </w:trPr>
        <w:tc>
          <w:tcPr>
            <w:tcW w:w="573" w:type="dxa"/>
            <w:vAlign w:val="center"/>
            <w:hideMark/>
          </w:tcPr>
          <w:p w14:paraId="2C288AA0" w14:textId="2696FD46" w:rsidR="000E3E7F" w:rsidRPr="000E3E7F" w:rsidRDefault="000E3E7F" w:rsidP="000E3E7F">
            <w:pPr>
              <w:pStyle w:val="Heading1"/>
              <w:rPr>
                <w:lang w:val="en-IN"/>
              </w:rPr>
            </w:pPr>
            <w:r>
              <w:rPr>
                <w:lang w:val="en-IN"/>
              </w:rPr>
              <w:t>10</w:t>
            </w:r>
          </w:p>
        </w:tc>
        <w:tc>
          <w:tcPr>
            <w:tcW w:w="0" w:type="auto"/>
            <w:vAlign w:val="center"/>
            <w:hideMark/>
          </w:tcPr>
          <w:p w14:paraId="2A5AF238" w14:textId="77777777" w:rsidR="000E3E7F" w:rsidRPr="000E3E7F" w:rsidRDefault="000E3E7F" w:rsidP="000E3E7F">
            <w:pPr>
              <w:pStyle w:val="Heading1"/>
              <w:rPr>
                <w:lang w:val="en-IN"/>
              </w:rPr>
            </w:pPr>
            <w:r w:rsidRPr="000E3E7F">
              <w:rPr>
                <w:lang w:val="en-IN"/>
              </w:rPr>
              <w:t>Grading System Explanation</w:t>
            </w:r>
          </w:p>
        </w:tc>
      </w:tr>
      <w:tr w:rsidR="000E3E7F" w:rsidRPr="000E3E7F" w14:paraId="4D1F85D9" w14:textId="77777777" w:rsidTr="000E3E7F">
        <w:trPr>
          <w:tblCellSpacing w:w="15" w:type="dxa"/>
        </w:trPr>
        <w:tc>
          <w:tcPr>
            <w:tcW w:w="573" w:type="dxa"/>
            <w:vAlign w:val="center"/>
            <w:hideMark/>
          </w:tcPr>
          <w:p w14:paraId="63CA575C" w14:textId="6E5EF070" w:rsidR="000E3E7F" w:rsidRPr="000E3E7F" w:rsidRDefault="000E3E7F" w:rsidP="000E3E7F">
            <w:pPr>
              <w:pStyle w:val="Heading1"/>
              <w:rPr>
                <w:lang w:val="en-IN"/>
              </w:rPr>
            </w:pPr>
            <w:r w:rsidRPr="000E3E7F">
              <w:rPr>
                <w:lang w:val="en-IN"/>
              </w:rPr>
              <w:t>1</w:t>
            </w:r>
            <w:r>
              <w:rPr>
                <w:lang w:val="en-IN"/>
              </w:rPr>
              <w:t>1</w:t>
            </w:r>
          </w:p>
        </w:tc>
        <w:tc>
          <w:tcPr>
            <w:tcW w:w="0" w:type="auto"/>
            <w:vAlign w:val="center"/>
            <w:hideMark/>
          </w:tcPr>
          <w:p w14:paraId="64864DC5" w14:textId="77777777" w:rsidR="000E3E7F" w:rsidRPr="000E3E7F" w:rsidRDefault="000E3E7F" w:rsidP="000E3E7F">
            <w:pPr>
              <w:pStyle w:val="Heading1"/>
              <w:rPr>
                <w:lang w:val="en-IN"/>
              </w:rPr>
            </w:pPr>
            <w:r w:rsidRPr="000E3E7F">
              <w:rPr>
                <w:lang w:val="en-IN"/>
              </w:rPr>
              <w:t>Algorithms Used</w:t>
            </w:r>
          </w:p>
        </w:tc>
      </w:tr>
      <w:tr w:rsidR="000E3E7F" w:rsidRPr="000E3E7F" w14:paraId="521BECC3" w14:textId="77777777" w:rsidTr="000E3E7F">
        <w:trPr>
          <w:tblCellSpacing w:w="15" w:type="dxa"/>
        </w:trPr>
        <w:tc>
          <w:tcPr>
            <w:tcW w:w="573" w:type="dxa"/>
            <w:vAlign w:val="center"/>
            <w:hideMark/>
          </w:tcPr>
          <w:p w14:paraId="4D5EA4E2" w14:textId="303A36DA" w:rsidR="000E3E7F" w:rsidRPr="000E3E7F" w:rsidRDefault="000E3E7F" w:rsidP="000E3E7F">
            <w:pPr>
              <w:pStyle w:val="Heading1"/>
              <w:rPr>
                <w:lang w:val="en-IN"/>
              </w:rPr>
            </w:pPr>
            <w:r w:rsidRPr="000E3E7F">
              <w:rPr>
                <w:lang w:val="en-IN"/>
              </w:rPr>
              <w:t>1</w:t>
            </w:r>
            <w:r>
              <w:rPr>
                <w:lang w:val="en-IN"/>
              </w:rPr>
              <w:t>2</w:t>
            </w:r>
          </w:p>
        </w:tc>
        <w:tc>
          <w:tcPr>
            <w:tcW w:w="0" w:type="auto"/>
            <w:vAlign w:val="center"/>
            <w:hideMark/>
          </w:tcPr>
          <w:p w14:paraId="42E83DC7" w14:textId="77777777" w:rsidR="000E3E7F" w:rsidRPr="000E3E7F" w:rsidRDefault="000E3E7F" w:rsidP="000E3E7F">
            <w:pPr>
              <w:pStyle w:val="Heading1"/>
              <w:rPr>
                <w:lang w:val="en-IN"/>
              </w:rPr>
            </w:pPr>
            <w:r w:rsidRPr="000E3E7F">
              <w:rPr>
                <w:lang w:val="en-IN"/>
              </w:rPr>
              <w:t>Screenshots of Working Application</w:t>
            </w:r>
          </w:p>
        </w:tc>
      </w:tr>
      <w:tr w:rsidR="000E3E7F" w:rsidRPr="000E3E7F" w14:paraId="14196597" w14:textId="77777777" w:rsidTr="000E3E7F">
        <w:trPr>
          <w:tblCellSpacing w:w="15" w:type="dxa"/>
        </w:trPr>
        <w:tc>
          <w:tcPr>
            <w:tcW w:w="573" w:type="dxa"/>
            <w:vAlign w:val="center"/>
            <w:hideMark/>
          </w:tcPr>
          <w:p w14:paraId="1456C8FD" w14:textId="592DB863" w:rsidR="000E3E7F" w:rsidRPr="000E3E7F" w:rsidRDefault="000E3E7F" w:rsidP="000E3E7F">
            <w:pPr>
              <w:pStyle w:val="Heading1"/>
              <w:rPr>
                <w:lang w:val="en-IN"/>
              </w:rPr>
            </w:pPr>
            <w:r w:rsidRPr="000E3E7F">
              <w:rPr>
                <w:lang w:val="en-IN"/>
              </w:rPr>
              <w:lastRenderedPageBreak/>
              <w:t>1</w:t>
            </w:r>
            <w:r>
              <w:rPr>
                <w:lang w:val="en-IN"/>
              </w:rPr>
              <w:t>3</w:t>
            </w:r>
          </w:p>
        </w:tc>
        <w:tc>
          <w:tcPr>
            <w:tcW w:w="0" w:type="auto"/>
            <w:vAlign w:val="center"/>
            <w:hideMark/>
          </w:tcPr>
          <w:p w14:paraId="606944B6" w14:textId="77777777" w:rsidR="000E3E7F" w:rsidRPr="000E3E7F" w:rsidRDefault="000E3E7F" w:rsidP="000E3E7F">
            <w:pPr>
              <w:pStyle w:val="Heading1"/>
              <w:rPr>
                <w:lang w:val="en-IN"/>
              </w:rPr>
            </w:pPr>
            <w:r w:rsidRPr="000E3E7F">
              <w:rPr>
                <w:lang w:val="en-IN"/>
              </w:rPr>
              <w:t>Test Cases and Validation</w:t>
            </w:r>
          </w:p>
        </w:tc>
      </w:tr>
      <w:tr w:rsidR="000E3E7F" w:rsidRPr="000E3E7F" w14:paraId="3B2F7D86" w14:textId="77777777" w:rsidTr="000E3E7F">
        <w:trPr>
          <w:tblCellSpacing w:w="15" w:type="dxa"/>
        </w:trPr>
        <w:tc>
          <w:tcPr>
            <w:tcW w:w="573" w:type="dxa"/>
            <w:vAlign w:val="center"/>
            <w:hideMark/>
          </w:tcPr>
          <w:p w14:paraId="2D5B1CB6" w14:textId="1F2B0D6A" w:rsidR="000E3E7F" w:rsidRPr="000E3E7F" w:rsidRDefault="000E3E7F" w:rsidP="000E3E7F">
            <w:pPr>
              <w:pStyle w:val="Heading1"/>
              <w:rPr>
                <w:lang w:val="en-IN"/>
              </w:rPr>
            </w:pPr>
            <w:r w:rsidRPr="000E3E7F">
              <w:rPr>
                <w:lang w:val="en-IN"/>
              </w:rPr>
              <w:t>1</w:t>
            </w:r>
            <w:r>
              <w:rPr>
                <w:lang w:val="en-IN"/>
              </w:rPr>
              <w:t>4</w:t>
            </w:r>
          </w:p>
        </w:tc>
        <w:tc>
          <w:tcPr>
            <w:tcW w:w="0" w:type="auto"/>
            <w:vAlign w:val="center"/>
            <w:hideMark/>
          </w:tcPr>
          <w:p w14:paraId="1B693734" w14:textId="77777777" w:rsidR="000E3E7F" w:rsidRPr="000E3E7F" w:rsidRDefault="000E3E7F" w:rsidP="000E3E7F">
            <w:pPr>
              <w:pStyle w:val="Heading1"/>
              <w:rPr>
                <w:lang w:val="en-IN"/>
              </w:rPr>
            </w:pPr>
            <w:r w:rsidRPr="000E3E7F">
              <w:rPr>
                <w:lang w:val="en-IN"/>
              </w:rPr>
              <w:t>Conclusion</w:t>
            </w:r>
          </w:p>
        </w:tc>
      </w:tr>
      <w:tr w:rsidR="000E3E7F" w:rsidRPr="000E3E7F" w14:paraId="6BA79862" w14:textId="77777777" w:rsidTr="000E3E7F">
        <w:trPr>
          <w:tblCellSpacing w:w="15" w:type="dxa"/>
        </w:trPr>
        <w:tc>
          <w:tcPr>
            <w:tcW w:w="573" w:type="dxa"/>
            <w:vAlign w:val="center"/>
            <w:hideMark/>
          </w:tcPr>
          <w:p w14:paraId="27EF5739" w14:textId="5D9E7384" w:rsidR="000E3E7F" w:rsidRPr="000E3E7F" w:rsidRDefault="000E3E7F" w:rsidP="000E3E7F">
            <w:pPr>
              <w:pStyle w:val="Heading1"/>
              <w:rPr>
                <w:lang w:val="en-IN"/>
              </w:rPr>
            </w:pPr>
            <w:r w:rsidRPr="000E3E7F">
              <w:rPr>
                <w:lang w:val="en-IN"/>
              </w:rPr>
              <w:t>1</w:t>
            </w:r>
            <w:r>
              <w:rPr>
                <w:lang w:val="en-IN"/>
              </w:rPr>
              <w:t>5</w:t>
            </w:r>
          </w:p>
        </w:tc>
        <w:tc>
          <w:tcPr>
            <w:tcW w:w="0" w:type="auto"/>
            <w:vAlign w:val="center"/>
            <w:hideMark/>
          </w:tcPr>
          <w:p w14:paraId="23F1DB82" w14:textId="77777777" w:rsidR="000E3E7F" w:rsidRPr="000E3E7F" w:rsidRDefault="000E3E7F" w:rsidP="000E3E7F">
            <w:pPr>
              <w:pStyle w:val="Heading1"/>
              <w:rPr>
                <w:lang w:val="en-IN"/>
              </w:rPr>
            </w:pPr>
            <w:r w:rsidRPr="000E3E7F">
              <w:rPr>
                <w:lang w:val="en-IN"/>
              </w:rPr>
              <w:t>References</w:t>
            </w:r>
          </w:p>
        </w:tc>
      </w:tr>
    </w:tbl>
    <w:p w14:paraId="4A9F2A40" w14:textId="77777777" w:rsidR="000E3E7F" w:rsidRDefault="000E3E7F">
      <w:pPr>
        <w:pStyle w:val="Heading1"/>
      </w:pPr>
    </w:p>
    <w:p w14:paraId="381F3233" w14:textId="77777777" w:rsidR="000E3E7F" w:rsidRDefault="000E3E7F">
      <w:pPr>
        <w:pStyle w:val="Heading1"/>
      </w:pPr>
    </w:p>
    <w:p w14:paraId="5B2ED355" w14:textId="77777777" w:rsidR="000E3E7F" w:rsidRDefault="000E3E7F">
      <w:pPr>
        <w:pStyle w:val="Heading1"/>
      </w:pPr>
    </w:p>
    <w:p w14:paraId="70350E36" w14:textId="77777777" w:rsidR="000E3E7F" w:rsidRDefault="000E3E7F">
      <w:pPr>
        <w:pStyle w:val="Heading1"/>
      </w:pPr>
    </w:p>
    <w:p w14:paraId="4749A4F9" w14:textId="77777777" w:rsidR="000E3E7F" w:rsidRDefault="000E3E7F">
      <w:pPr>
        <w:pStyle w:val="Heading1"/>
      </w:pPr>
    </w:p>
    <w:p w14:paraId="22D4CB60" w14:textId="77777777" w:rsidR="000E3E7F" w:rsidRDefault="000E3E7F">
      <w:pPr>
        <w:pStyle w:val="Heading1"/>
      </w:pPr>
    </w:p>
    <w:p w14:paraId="659FBBE5" w14:textId="77777777" w:rsidR="000E3E7F" w:rsidRDefault="000E3E7F">
      <w:pPr>
        <w:pStyle w:val="Heading1"/>
      </w:pPr>
    </w:p>
    <w:p w14:paraId="3964670F" w14:textId="77777777" w:rsidR="000E3E7F" w:rsidRDefault="000E3E7F">
      <w:pPr>
        <w:pStyle w:val="Heading1"/>
      </w:pPr>
    </w:p>
    <w:p w14:paraId="36B99617" w14:textId="77777777" w:rsidR="000E3E7F" w:rsidRDefault="000E3E7F">
      <w:pPr>
        <w:pStyle w:val="Heading1"/>
      </w:pPr>
    </w:p>
    <w:p w14:paraId="3E894B2F" w14:textId="77777777" w:rsidR="000E3E7F" w:rsidRDefault="000E3E7F">
      <w:pPr>
        <w:pStyle w:val="Heading1"/>
      </w:pPr>
    </w:p>
    <w:p w14:paraId="1FED4A08" w14:textId="77777777" w:rsidR="000E3E7F" w:rsidRPr="000E3E7F" w:rsidRDefault="000E3E7F" w:rsidP="000E3E7F">
      <w:pPr>
        <w:pStyle w:val="Heading1"/>
        <w:jc w:val="center"/>
        <w:rPr>
          <w:lang w:val="en-IN"/>
        </w:rPr>
      </w:pPr>
      <w:r w:rsidRPr="000E3E7F">
        <w:rPr>
          <w:lang w:val="en-IN"/>
        </w:rPr>
        <w:lastRenderedPageBreak/>
        <w:t>Project Overview</w:t>
      </w:r>
    </w:p>
    <w:p w14:paraId="6D3DE2D4" w14:textId="77777777" w:rsidR="000E3E7F" w:rsidRPr="000E3E7F" w:rsidRDefault="000E3E7F" w:rsidP="000E3E7F">
      <w:pPr>
        <w:pStyle w:val="Heading1"/>
        <w:rPr>
          <w:b w:val="0"/>
          <w:bCs w:val="0"/>
          <w:color w:val="auto"/>
          <w:sz w:val="22"/>
          <w:szCs w:val="22"/>
          <w:lang w:val="en-IN"/>
        </w:rPr>
      </w:pPr>
      <w:r w:rsidRPr="000E3E7F">
        <w:rPr>
          <w:b w:val="0"/>
          <w:bCs w:val="0"/>
          <w:color w:val="auto"/>
          <w:sz w:val="22"/>
          <w:szCs w:val="22"/>
          <w:lang w:val="en-IN"/>
        </w:rPr>
        <w:t>The Grade Management System is a Java-based console application developed to efficiently manage and analyze student academic performance. The system allows users to enter student marks for multiple subjects, calculate average scores, assign grade categories, identify top-performing students, and generate comprehensive performance reports.</w:t>
      </w:r>
    </w:p>
    <w:p w14:paraId="7A33DB9E" w14:textId="77777777" w:rsidR="000E3E7F" w:rsidRPr="000E3E7F" w:rsidRDefault="000E3E7F" w:rsidP="000E3E7F">
      <w:pPr>
        <w:pStyle w:val="Heading1"/>
        <w:rPr>
          <w:b w:val="0"/>
          <w:bCs w:val="0"/>
          <w:color w:val="auto"/>
          <w:sz w:val="22"/>
          <w:szCs w:val="22"/>
          <w:lang w:val="en-IN"/>
        </w:rPr>
      </w:pPr>
      <w:r w:rsidRPr="000E3E7F">
        <w:rPr>
          <w:b w:val="0"/>
          <w:bCs w:val="0"/>
          <w:color w:val="auto"/>
          <w:sz w:val="22"/>
          <w:szCs w:val="22"/>
          <w:lang w:val="en-IN"/>
        </w:rPr>
        <w:t>This project was designed to demonstrate fundamental and intermediate Java programming concepts, including arrays, ArrayLists, methods, loops, conditional statements, exception handling, input validation, and Object-Oriented Programming (OOP) principles. The application provides a menu-driven interface that enables users to perform various operations in a simple and user-friendly manner.</w:t>
      </w:r>
    </w:p>
    <w:p w14:paraId="327D3F4D" w14:textId="77777777" w:rsidR="000E3E7F" w:rsidRPr="000E3E7F" w:rsidRDefault="000E3E7F" w:rsidP="000E3E7F">
      <w:pPr>
        <w:pStyle w:val="Heading1"/>
        <w:rPr>
          <w:b w:val="0"/>
          <w:bCs w:val="0"/>
          <w:color w:val="auto"/>
          <w:sz w:val="22"/>
          <w:szCs w:val="22"/>
          <w:lang w:val="en-IN"/>
        </w:rPr>
      </w:pPr>
      <w:r w:rsidRPr="000E3E7F">
        <w:rPr>
          <w:b w:val="0"/>
          <w:bCs w:val="0"/>
          <w:color w:val="auto"/>
          <w:sz w:val="22"/>
          <w:szCs w:val="22"/>
          <w:lang w:val="en-IN"/>
        </w:rPr>
        <w:t>The primary purpose of the system is to automate the process of managing student grades, reducing manual calculations, and ensuring accurate performance evaluation. By implementing grade calculation algorithms and report generation features, the application provides valuable insights into student performance and academic achievement.</w:t>
      </w:r>
    </w:p>
    <w:p w14:paraId="09F22D0A" w14:textId="77777777" w:rsidR="000E3E7F" w:rsidRPr="000E3E7F" w:rsidRDefault="000E3E7F" w:rsidP="000E3E7F">
      <w:pPr>
        <w:pStyle w:val="Heading1"/>
        <w:rPr>
          <w:b w:val="0"/>
          <w:bCs w:val="0"/>
          <w:color w:val="auto"/>
          <w:sz w:val="22"/>
          <w:szCs w:val="22"/>
          <w:lang w:val="en-IN"/>
        </w:rPr>
      </w:pPr>
      <w:r w:rsidRPr="000E3E7F">
        <w:rPr>
          <w:b w:val="0"/>
          <w:bCs w:val="0"/>
          <w:color w:val="auto"/>
          <w:sz w:val="22"/>
          <w:szCs w:val="22"/>
          <w:lang w:val="en-IN"/>
        </w:rPr>
        <w:t>The project also emphasizes software development best practices such as modular programming, code reusability, proper documentation, error handling, and structured project organization. Through the development of this application, practical experience was gained in designing, implementing, testing, and documenting a real-world Java application.</w:t>
      </w:r>
    </w:p>
    <w:p w14:paraId="2AB697B9" w14:textId="77777777" w:rsidR="000E3E7F" w:rsidRPr="000E3E7F" w:rsidRDefault="000E3E7F" w:rsidP="000E3E7F">
      <w:pPr>
        <w:pStyle w:val="Heading1"/>
        <w:rPr>
          <w:b w:val="0"/>
          <w:bCs w:val="0"/>
          <w:color w:val="auto"/>
          <w:sz w:val="22"/>
          <w:szCs w:val="22"/>
          <w:lang w:val="en-IN"/>
        </w:rPr>
      </w:pPr>
      <w:r w:rsidRPr="000E3E7F">
        <w:rPr>
          <w:b w:val="0"/>
          <w:bCs w:val="0"/>
          <w:color w:val="auto"/>
          <w:sz w:val="22"/>
          <w:szCs w:val="22"/>
          <w:lang w:val="en-IN"/>
        </w:rPr>
        <w:t>Overall, the Grade Management System serves as an effective educational project that demonstrates the application of Java programming techniques to solve real-world academic management problems.</w:t>
      </w:r>
    </w:p>
    <w:p w14:paraId="50ABD6D5" w14:textId="77777777" w:rsidR="000E3E7F" w:rsidRPr="000E3E7F" w:rsidRDefault="000E3E7F">
      <w:pPr>
        <w:pStyle w:val="Heading1"/>
        <w:rPr>
          <w:sz w:val="22"/>
          <w:szCs w:val="22"/>
        </w:rPr>
      </w:pPr>
    </w:p>
    <w:p w14:paraId="0117A3A3" w14:textId="77777777" w:rsidR="000E3E7F" w:rsidRPr="000E3E7F" w:rsidRDefault="000E3E7F">
      <w:pPr>
        <w:pStyle w:val="Heading1"/>
        <w:rPr>
          <w:sz w:val="22"/>
          <w:szCs w:val="22"/>
        </w:rPr>
      </w:pPr>
    </w:p>
    <w:p w14:paraId="64168C52" w14:textId="77777777" w:rsidR="000E3E7F" w:rsidRDefault="000E3E7F">
      <w:pPr>
        <w:pStyle w:val="Heading1"/>
      </w:pPr>
    </w:p>
    <w:p w14:paraId="5F80F77F" w14:textId="77777777" w:rsidR="000E3E7F" w:rsidRDefault="000E3E7F">
      <w:pPr>
        <w:pStyle w:val="Heading1"/>
      </w:pPr>
    </w:p>
    <w:p w14:paraId="72EF2BC2" w14:textId="77777777" w:rsidR="000E3E7F" w:rsidRPr="000E3E7F" w:rsidRDefault="000E3E7F" w:rsidP="000E3E7F">
      <w:pPr>
        <w:pStyle w:val="Heading1"/>
        <w:jc w:val="center"/>
        <w:rPr>
          <w:lang w:val="en-IN"/>
        </w:rPr>
      </w:pPr>
      <w:r w:rsidRPr="000E3E7F">
        <w:rPr>
          <w:lang w:val="en-IN"/>
        </w:rPr>
        <w:lastRenderedPageBreak/>
        <w:t>Objectives</w:t>
      </w:r>
    </w:p>
    <w:p w14:paraId="5C6EA23E" w14:textId="77777777" w:rsidR="000E3E7F" w:rsidRPr="000E3E7F" w:rsidRDefault="000E3E7F" w:rsidP="000E3E7F">
      <w:pPr>
        <w:pStyle w:val="Heading1"/>
        <w:rPr>
          <w:b w:val="0"/>
          <w:bCs w:val="0"/>
          <w:color w:val="auto"/>
          <w:sz w:val="22"/>
          <w:szCs w:val="22"/>
          <w:lang w:val="en-IN"/>
        </w:rPr>
      </w:pPr>
      <w:r w:rsidRPr="000E3E7F">
        <w:rPr>
          <w:b w:val="0"/>
          <w:bCs w:val="0"/>
          <w:color w:val="auto"/>
          <w:sz w:val="22"/>
          <w:szCs w:val="22"/>
          <w:lang w:val="en-IN"/>
        </w:rPr>
        <w:t>The main objectives of the Grade Management System project are:</w:t>
      </w:r>
    </w:p>
    <w:p w14:paraId="1B530C9A" w14:textId="77777777" w:rsidR="000E3E7F" w:rsidRPr="000E3E7F" w:rsidRDefault="000E3E7F">
      <w:pPr>
        <w:pStyle w:val="Heading1"/>
        <w:numPr>
          <w:ilvl w:val="0"/>
          <w:numId w:val="7"/>
        </w:numPr>
        <w:rPr>
          <w:b w:val="0"/>
          <w:bCs w:val="0"/>
          <w:color w:val="auto"/>
          <w:sz w:val="22"/>
          <w:szCs w:val="22"/>
          <w:lang w:val="en-IN"/>
        </w:rPr>
      </w:pPr>
      <w:r w:rsidRPr="000E3E7F">
        <w:rPr>
          <w:b w:val="0"/>
          <w:bCs w:val="0"/>
          <w:color w:val="auto"/>
          <w:sz w:val="22"/>
          <w:szCs w:val="22"/>
          <w:lang w:val="en-IN"/>
        </w:rPr>
        <w:t>To develop a user-friendly Java console application for managing student academic records.</w:t>
      </w:r>
    </w:p>
    <w:p w14:paraId="5C172EE2" w14:textId="77777777" w:rsidR="000E3E7F" w:rsidRPr="000E3E7F" w:rsidRDefault="000E3E7F">
      <w:pPr>
        <w:pStyle w:val="Heading1"/>
        <w:numPr>
          <w:ilvl w:val="0"/>
          <w:numId w:val="7"/>
        </w:numPr>
        <w:rPr>
          <w:b w:val="0"/>
          <w:bCs w:val="0"/>
          <w:color w:val="auto"/>
          <w:sz w:val="22"/>
          <w:szCs w:val="22"/>
          <w:lang w:val="en-IN"/>
        </w:rPr>
      </w:pPr>
      <w:r w:rsidRPr="000E3E7F">
        <w:rPr>
          <w:b w:val="0"/>
          <w:bCs w:val="0"/>
          <w:color w:val="auto"/>
          <w:sz w:val="22"/>
          <w:szCs w:val="22"/>
          <w:lang w:val="en-IN"/>
        </w:rPr>
        <w:t>To provide an efficient system for storing and processing student marks across multiple subjects.</w:t>
      </w:r>
    </w:p>
    <w:p w14:paraId="006E8420" w14:textId="77777777" w:rsidR="000E3E7F" w:rsidRPr="000E3E7F" w:rsidRDefault="000E3E7F">
      <w:pPr>
        <w:pStyle w:val="Heading1"/>
        <w:numPr>
          <w:ilvl w:val="0"/>
          <w:numId w:val="7"/>
        </w:numPr>
        <w:rPr>
          <w:b w:val="0"/>
          <w:bCs w:val="0"/>
          <w:color w:val="auto"/>
          <w:sz w:val="22"/>
          <w:szCs w:val="22"/>
          <w:lang w:val="en-IN"/>
        </w:rPr>
      </w:pPr>
      <w:r w:rsidRPr="000E3E7F">
        <w:rPr>
          <w:b w:val="0"/>
          <w:bCs w:val="0"/>
          <w:color w:val="auto"/>
          <w:sz w:val="22"/>
          <w:szCs w:val="22"/>
          <w:lang w:val="en-IN"/>
        </w:rPr>
        <w:t>To calculate average marks automatically and reduce manual calculation errors.</w:t>
      </w:r>
    </w:p>
    <w:p w14:paraId="2ACF61F2" w14:textId="77777777" w:rsidR="000E3E7F" w:rsidRPr="000E3E7F" w:rsidRDefault="000E3E7F">
      <w:pPr>
        <w:pStyle w:val="Heading1"/>
        <w:numPr>
          <w:ilvl w:val="0"/>
          <w:numId w:val="7"/>
        </w:numPr>
        <w:rPr>
          <w:b w:val="0"/>
          <w:bCs w:val="0"/>
          <w:color w:val="auto"/>
          <w:sz w:val="22"/>
          <w:szCs w:val="22"/>
          <w:lang w:val="en-IN"/>
        </w:rPr>
      </w:pPr>
      <w:r w:rsidRPr="000E3E7F">
        <w:rPr>
          <w:b w:val="0"/>
          <w:bCs w:val="0"/>
          <w:color w:val="auto"/>
          <w:sz w:val="22"/>
          <w:szCs w:val="22"/>
          <w:lang w:val="en-IN"/>
        </w:rPr>
        <w:t>To implement a grading system that categorizes student performance based on predefined grade criteria.</w:t>
      </w:r>
    </w:p>
    <w:p w14:paraId="70ED3BBB" w14:textId="77777777" w:rsidR="000E3E7F" w:rsidRPr="000E3E7F" w:rsidRDefault="000E3E7F">
      <w:pPr>
        <w:pStyle w:val="Heading1"/>
        <w:numPr>
          <w:ilvl w:val="0"/>
          <w:numId w:val="7"/>
        </w:numPr>
        <w:rPr>
          <w:b w:val="0"/>
          <w:bCs w:val="0"/>
          <w:color w:val="auto"/>
          <w:sz w:val="22"/>
          <w:szCs w:val="22"/>
          <w:lang w:val="en-IN"/>
        </w:rPr>
      </w:pPr>
      <w:r w:rsidRPr="000E3E7F">
        <w:rPr>
          <w:b w:val="0"/>
          <w:bCs w:val="0"/>
          <w:color w:val="auto"/>
          <w:sz w:val="22"/>
          <w:szCs w:val="22"/>
          <w:lang w:val="en-IN"/>
        </w:rPr>
        <w:t>To generate performance reports that help analyze individual and overall student achievement.</w:t>
      </w:r>
    </w:p>
    <w:p w14:paraId="581970D4" w14:textId="77777777" w:rsidR="000E3E7F" w:rsidRPr="000E3E7F" w:rsidRDefault="000E3E7F">
      <w:pPr>
        <w:pStyle w:val="Heading1"/>
        <w:numPr>
          <w:ilvl w:val="0"/>
          <w:numId w:val="7"/>
        </w:numPr>
        <w:rPr>
          <w:b w:val="0"/>
          <w:bCs w:val="0"/>
          <w:color w:val="auto"/>
          <w:sz w:val="22"/>
          <w:szCs w:val="22"/>
          <w:lang w:val="en-IN"/>
        </w:rPr>
      </w:pPr>
      <w:r w:rsidRPr="000E3E7F">
        <w:rPr>
          <w:b w:val="0"/>
          <w:bCs w:val="0"/>
          <w:color w:val="auto"/>
          <w:sz w:val="22"/>
          <w:szCs w:val="22"/>
          <w:lang w:val="en-IN"/>
        </w:rPr>
        <w:t>To identify top-performing students based on their academic results.</w:t>
      </w:r>
    </w:p>
    <w:p w14:paraId="630A48DC" w14:textId="77777777" w:rsidR="000E3E7F" w:rsidRPr="000E3E7F" w:rsidRDefault="000E3E7F">
      <w:pPr>
        <w:pStyle w:val="Heading1"/>
        <w:numPr>
          <w:ilvl w:val="0"/>
          <w:numId w:val="7"/>
        </w:numPr>
        <w:rPr>
          <w:b w:val="0"/>
          <w:bCs w:val="0"/>
          <w:color w:val="auto"/>
          <w:sz w:val="22"/>
          <w:szCs w:val="22"/>
          <w:lang w:val="en-IN"/>
        </w:rPr>
      </w:pPr>
      <w:r w:rsidRPr="000E3E7F">
        <w:rPr>
          <w:b w:val="0"/>
          <w:bCs w:val="0"/>
          <w:color w:val="auto"/>
          <w:sz w:val="22"/>
          <w:szCs w:val="22"/>
          <w:lang w:val="en-IN"/>
        </w:rPr>
        <w:t>To implement input validation techniques to ensure data accuracy and reliability.</w:t>
      </w:r>
    </w:p>
    <w:p w14:paraId="1C9A0394" w14:textId="77777777" w:rsidR="000E3E7F" w:rsidRPr="000E3E7F" w:rsidRDefault="000E3E7F">
      <w:pPr>
        <w:pStyle w:val="Heading1"/>
        <w:numPr>
          <w:ilvl w:val="0"/>
          <w:numId w:val="7"/>
        </w:numPr>
        <w:rPr>
          <w:b w:val="0"/>
          <w:bCs w:val="0"/>
          <w:color w:val="auto"/>
          <w:sz w:val="22"/>
          <w:szCs w:val="22"/>
          <w:lang w:val="en-IN"/>
        </w:rPr>
      </w:pPr>
      <w:r w:rsidRPr="000E3E7F">
        <w:rPr>
          <w:b w:val="0"/>
          <w:bCs w:val="0"/>
          <w:color w:val="auto"/>
          <w:sz w:val="22"/>
          <w:szCs w:val="22"/>
          <w:lang w:val="en-IN"/>
        </w:rPr>
        <w:t>To handle invalid inputs and runtime errors using exception handling mechanisms.</w:t>
      </w:r>
    </w:p>
    <w:p w14:paraId="5B880E92" w14:textId="77777777" w:rsidR="000E3E7F" w:rsidRPr="000E3E7F" w:rsidRDefault="000E3E7F">
      <w:pPr>
        <w:pStyle w:val="Heading1"/>
        <w:numPr>
          <w:ilvl w:val="0"/>
          <w:numId w:val="7"/>
        </w:numPr>
        <w:rPr>
          <w:b w:val="0"/>
          <w:bCs w:val="0"/>
          <w:color w:val="auto"/>
          <w:sz w:val="22"/>
          <w:szCs w:val="22"/>
          <w:lang w:val="en-IN"/>
        </w:rPr>
      </w:pPr>
      <w:r w:rsidRPr="000E3E7F">
        <w:rPr>
          <w:b w:val="0"/>
          <w:bCs w:val="0"/>
          <w:color w:val="auto"/>
          <w:sz w:val="22"/>
          <w:szCs w:val="22"/>
          <w:lang w:val="en-IN"/>
        </w:rPr>
        <w:t>To provide a menu-driven interface that enables easy navigation and interaction with the system.</w:t>
      </w:r>
    </w:p>
    <w:p w14:paraId="0DA3CDA9" w14:textId="77777777" w:rsidR="000E3E7F" w:rsidRPr="000E3E7F" w:rsidRDefault="000E3E7F">
      <w:pPr>
        <w:pStyle w:val="Heading1"/>
        <w:numPr>
          <w:ilvl w:val="0"/>
          <w:numId w:val="7"/>
        </w:numPr>
        <w:rPr>
          <w:b w:val="0"/>
          <w:bCs w:val="0"/>
          <w:color w:val="auto"/>
          <w:sz w:val="22"/>
          <w:szCs w:val="22"/>
          <w:lang w:val="en-IN"/>
        </w:rPr>
      </w:pPr>
      <w:r w:rsidRPr="000E3E7F">
        <w:rPr>
          <w:b w:val="0"/>
          <w:bCs w:val="0"/>
          <w:color w:val="auto"/>
          <w:sz w:val="22"/>
          <w:szCs w:val="22"/>
          <w:lang w:val="en-IN"/>
        </w:rPr>
        <w:t>To demonstrate the practical application of Java programming concepts such as arrays, ArrayLists, methods, loops, conditional statements, and Object-Oriented Programming (OOP).</w:t>
      </w:r>
    </w:p>
    <w:p w14:paraId="60157EF8" w14:textId="77777777" w:rsidR="000E3E7F" w:rsidRPr="000E3E7F" w:rsidRDefault="000E3E7F">
      <w:pPr>
        <w:pStyle w:val="Heading1"/>
        <w:numPr>
          <w:ilvl w:val="0"/>
          <w:numId w:val="7"/>
        </w:numPr>
        <w:rPr>
          <w:b w:val="0"/>
          <w:bCs w:val="0"/>
          <w:color w:val="auto"/>
          <w:sz w:val="22"/>
          <w:szCs w:val="22"/>
          <w:lang w:val="en-IN"/>
        </w:rPr>
      </w:pPr>
      <w:r w:rsidRPr="000E3E7F">
        <w:rPr>
          <w:b w:val="0"/>
          <w:bCs w:val="0"/>
          <w:color w:val="auto"/>
          <w:sz w:val="22"/>
          <w:szCs w:val="22"/>
          <w:lang w:val="en-IN"/>
        </w:rPr>
        <w:t>To improve problem-solving, programming, and software development skills through the creation of a real-world academic management application.</w:t>
      </w:r>
    </w:p>
    <w:p w14:paraId="33B4E13D" w14:textId="77777777" w:rsidR="000E3E7F" w:rsidRPr="000E3E7F" w:rsidRDefault="000E3E7F">
      <w:pPr>
        <w:pStyle w:val="Heading1"/>
        <w:numPr>
          <w:ilvl w:val="0"/>
          <w:numId w:val="7"/>
        </w:numPr>
        <w:rPr>
          <w:b w:val="0"/>
          <w:bCs w:val="0"/>
          <w:color w:val="auto"/>
          <w:sz w:val="22"/>
          <w:szCs w:val="22"/>
          <w:lang w:val="en-IN"/>
        </w:rPr>
      </w:pPr>
      <w:r w:rsidRPr="000E3E7F">
        <w:rPr>
          <w:b w:val="0"/>
          <w:bCs w:val="0"/>
          <w:color w:val="auto"/>
          <w:sz w:val="22"/>
          <w:szCs w:val="22"/>
          <w:lang w:val="en-IN"/>
        </w:rPr>
        <w:lastRenderedPageBreak/>
        <w:t>To follow software engineering best practices including modular programming, code reusability, documentation, and testing.</w:t>
      </w:r>
    </w:p>
    <w:p w14:paraId="3D319F47" w14:textId="77777777" w:rsidR="000E3E7F" w:rsidRPr="000E3E7F" w:rsidRDefault="000E3E7F" w:rsidP="000E3E7F">
      <w:pPr>
        <w:pStyle w:val="Heading1"/>
        <w:rPr>
          <w:b w:val="0"/>
          <w:bCs w:val="0"/>
          <w:color w:val="auto"/>
          <w:sz w:val="22"/>
          <w:szCs w:val="22"/>
          <w:lang w:val="en-IN"/>
        </w:rPr>
      </w:pPr>
      <w:r w:rsidRPr="000E3E7F">
        <w:rPr>
          <w:b w:val="0"/>
          <w:bCs w:val="0"/>
          <w:color w:val="auto"/>
          <w:sz w:val="22"/>
          <w:szCs w:val="22"/>
          <w:lang w:val="en-IN"/>
        </w:rPr>
        <w:t>By achieving these objectives, the project provides a comprehensive understanding of Java application development and the implementation of student performance management systems.</w:t>
      </w:r>
    </w:p>
    <w:p w14:paraId="64D331E7" w14:textId="77777777" w:rsidR="000E3E7F" w:rsidRDefault="000E3E7F">
      <w:pPr>
        <w:pStyle w:val="Heading1"/>
      </w:pPr>
    </w:p>
    <w:p w14:paraId="2EF32B67" w14:textId="77777777" w:rsidR="000E3E7F" w:rsidRDefault="000E3E7F">
      <w:pPr>
        <w:pStyle w:val="Heading1"/>
      </w:pPr>
    </w:p>
    <w:p w14:paraId="1ED6898C" w14:textId="77777777" w:rsidR="000E3E7F" w:rsidRDefault="000E3E7F">
      <w:pPr>
        <w:pStyle w:val="Heading1"/>
      </w:pPr>
    </w:p>
    <w:p w14:paraId="4BC2823C" w14:textId="77777777" w:rsidR="000E3E7F" w:rsidRDefault="000E3E7F">
      <w:pPr>
        <w:pStyle w:val="Heading1"/>
      </w:pPr>
    </w:p>
    <w:p w14:paraId="442366B7" w14:textId="77777777" w:rsidR="000E3E7F" w:rsidRDefault="000E3E7F">
      <w:pPr>
        <w:pStyle w:val="Heading1"/>
      </w:pPr>
    </w:p>
    <w:p w14:paraId="2D718188" w14:textId="77777777" w:rsidR="000E3E7F" w:rsidRDefault="000E3E7F">
      <w:pPr>
        <w:pStyle w:val="Heading1"/>
      </w:pPr>
    </w:p>
    <w:p w14:paraId="1E62B945" w14:textId="77777777" w:rsidR="000E3E7F" w:rsidRDefault="000E3E7F">
      <w:pPr>
        <w:pStyle w:val="Heading1"/>
      </w:pPr>
    </w:p>
    <w:p w14:paraId="22960EDC" w14:textId="77777777" w:rsidR="000E3E7F" w:rsidRDefault="000E3E7F">
      <w:pPr>
        <w:pStyle w:val="Heading1"/>
      </w:pPr>
    </w:p>
    <w:p w14:paraId="28584865" w14:textId="77777777" w:rsidR="000E3E7F" w:rsidRDefault="000E3E7F">
      <w:pPr>
        <w:pStyle w:val="Heading1"/>
      </w:pPr>
    </w:p>
    <w:p w14:paraId="2C495CCE" w14:textId="77777777" w:rsidR="000E3E7F" w:rsidRDefault="000E3E7F">
      <w:pPr>
        <w:pStyle w:val="Heading1"/>
      </w:pPr>
    </w:p>
    <w:p w14:paraId="0A119032" w14:textId="77777777" w:rsidR="000E3E7F" w:rsidRDefault="000E3E7F">
      <w:pPr>
        <w:pStyle w:val="Heading1"/>
      </w:pPr>
    </w:p>
    <w:p w14:paraId="026FC035" w14:textId="77777777" w:rsidR="000E3E7F" w:rsidRDefault="000E3E7F">
      <w:pPr>
        <w:pStyle w:val="Heading1"/>
      </w:pPr>
    </w:p>
    <w:p w14:paraId="2CCEA7FD" w14:textId="77777777" w:rsidR="000E3E7F" w:rsidRDefault="000E3E7F">
      <w:pPr>
        <w:pStyle w:val="Heading1"/>
      </w:pPr>
    </w:p>
    <w:p w14:paraId="7091F2FA" w14:textId="77777777" w:rsidR="00AB30D6" w:rsidRPr="00AB30D6" w:rsidRDefault="00AB30D6" w:rsidP="00AB30D6">
      <w:pPr>
        <w:pStyle w:val="Heading1"/>
        <w:jc w:val="center"/>
        <w:rPr>
          <w:lang w:val="en-IN"/>
        </w:rPr>
      </w:pPr>
      <w:r w:rsidRPr="00AB30D6">
        <w:rPr>
          <w:lang w:val="en-IN"/>
        </w:rPr>
        <w:t>Technologies Used</w:t>
      </w:r>
    </w:p>
    <w:p w14:paraId="2A2361EC"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The Grade Management System was developed using the following technologies and programming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6104"/>
      </w:tblGrid>
      <w:tr w:rsidR="00AB30D6" w:rsidRPr="00AB30D6" w14:paraId="2276FD0B" w14:textId="77777777">
        <w:trPr>
          <w:tblHeader/>
          <w:tblCellSpacing w:w="15" w:type="dxa"/>
        </w:trPr>
        <w:tc>
          <w:tcPr>
            <w:tcW w:w="0" w:type="auto"/>
            <w:vAlign w:val="center"/>
            <w:hideMark/>
          </w:tcPr>
          <w:p w14:paraId="2A70736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Technology / Concept</w:t>
            </w:r>
          </w:p>
        </w:tc>
        <w:tc>
          <w:tcPr>
            <w:tcW w:w="0" w:type="auto"/>
            <w:vAlign w:val="center"/>
            <w:hideMark/>
          </w:tcPr>
          <w:p w14:paraId="3706FF25"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Purpose</w:t>
            </w:r>
          </w:p>
        </w:tc>
      </w:tr>
      <w:tr w:rsidR="00AB30D6" w:rsidRPr="00AB30D6" w14:paraId="4599A697" w14:textId="77777777">
        <w:trPr>
          <w:tblCellSpacing w:w="15" w:type="dxa"/>
        </w:trPr>
        <w:tc>
          <w:tcPr>
            <w:tcW w:w="0" w:type="auto"/>
            <w:vAlign w:val="center"/>
            <w:hideMark/>
          </w:tcPr>
          <w:p w14:paraId="49D6573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Java</w:t>
            </w:r>
          </w:p>
        </w:tc>
        <w:tc>
          <w:tcPr>
            <w:tcW w:w="0" w:type="auto"/>
            <w:vAlign w:val="center"/>
            <w:hideMark/>
          </w:tcPr>
          <w:p w14:paraId="3EDD29C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Primary programming language used for developing the application.</w:t>
            </w:r>
          </w:p>
        </w:tc>
      </w:tr>
      <w:tr w:rsidR="00AB30D6" w:rsidRPr="00AB30D6" w14:paraId="4F6CC01C" w14:textId="77777777">
        <w:trPr>
          <w:tblCellSpacing w:w="15" w:type="dxa"/>
        </w:trPr>
        <w:tc>
          <w:tcPr>
            <w:tcW w:w="0" w:type="auto"/>
            <w:vAlign w:val="center"/>
            <w:hideMark/>
          </w:tcPr>
          <w:p w14:paraId="3298D822"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JDK 8+</w:t>
            </w:r>
          </w:p>
        </w:tc>
        <w:tc>
          <w:tcPr>
            <w:tcW w:w="0" w:type="auto"/>
            <w:vAlign w:val="center"/>
            <w:hideMark/>
          </w:tcPr>
          <w:p w14:paraId="2CA84BB2"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Java Development Kit required for compiling and running Java programs.</w:t>
            </w:r>
          </w:p>
        </w:tc>
      </w:tr>
      <w:tr w:rsidR="00AB30D6" w:rsidRPr="00AB30D6" w14:paraId="45765085" w14:textId="77777777">
        <w:trPr>
          <w:tblCellSpacing w:w="15" w:type="dxa"/>
        </w:trPr>
        <w:tc>
          <w:tcPr>
            <w:tcW w:w="0" w:type="auto"/>
            <w:vAlign w:val="center"/>
            <w:hideMark/>
          </w:tcPr>
          <w:p w14:paraId="1A12C0D9"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Arrays</w:t>
            </w:r>
          </w:p>
        </w:tc>
        <w:tc>
          <w:tcPr>
            <w:tcW w:w="0" w:type="auto"/>
            <w:vAlign w:val="center"/>
            <w:hideMark/>
          </w:tcPr>
          <w:p w14:paraId="5C7D140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Used to store subject marks for each student.</w:t>
            </w:r>
          </w:p>
        </w:tc>
      </w:tr>
      <w:tr w:rsidR="00AB30D6" w:rsidRPr="00AB30D6" w14:paraId="181A16BA" w14:textId="77777777">
        <w:trPr>
          <w:tblCellSpacing w:w="15" w:type="dxa"/>
        </w:trPr>
        <w:tc>
          <w:tcPr>
            <w:tcW w:w="0" w:type="auto"/>
            <w:vAlign w:val="center"/>
            <w:hideMark/>
          </w:tcPr>
          <w:p w14:paraId="66FBE172" w14:textId="77777777" w:rsidR="00AB30D6" w:rsidRPr="00AB30D6" w:rsidRDefault="00AB30D6" w:rsidP="00AB30D6">
            <w:pPr>
              <w:pStyle w:val="Heading1"/>
              <w:rPr>
                <w:b w:val="0"/>
                <w:bCs w:val="0"/>
                <w:color w:val="auto"/>
                <w:sz w:val="22"/>
                <w:szCs w:val="22"/>
                <w:lang w:val="en-IN"/>
              </w:rPr>
            </w:pPr>
            <w:proofErr w:type="spellStart"/>
            <w:r w:rsidRPr="00AB30D6">
              <w:rPr>
                <w:b w:val="0"/>
                <w:bCs w:val="0"/>
                <w:color w:val="auto"/>
                <w:sz w:val="22"/>
                <w:szCs w:val="22"/>
                <w:lang w:val="en-IN"/>
              </w:rPr>
              <w:t>ArrayList</w:t>
            </w:r>
            <w:proofErr w:type="spellEnd"/>
          </w:p>
        </w:tc>
        <w:tc>
          <w:tcPr>
            <w:tcW w:w="0" w:type="auto"/>
            <w:vAlign w:val="center"/>
            <w:hideMark/>
          </w:tcPr>
          <w:p w14:paraId="6804B82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Used to dynamically manage and store multiple student records.</w:t>
            </w:r>
          </w:p>
        </w:tc>
      </w:tr>
      <w:tr w:rsidR="00AB30D6" w:rsidRPr="00AB30D6" w14:paraId="4BF8DA6F" w14:textId="77777777">
        <w:trPr>
          <w:tblCellSpacing w:w="15" w:type="dxa"/>
        </w:trPr>
        <w:tc>
          <w:tcPr>
            <w:tcW w:w="0" w:type="auto"/>
            <w:vAlign w:val="center"/>
            <w:hideMark/>
          </w:tcPr>
          <w:p w14:paraId="3BE68D8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Scanner Class</w:t>
            </w:r>
          </w:p>
        </w:tc>
        <w:tc>
          <w:tcPr>
            <w:tcW w:w="0" w:type="auto"/>
            <w:vAlign w:val="center"/>
            <w:hideMark/>
          </w:tcPr>
          <w:p w14:paraId="16D0311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Used to accept user input from the console.</w:t>
            </w:r>
          </w:p>
        </w:tc>
      </w:tr>
      <w:tr w:rsidR="00AB30D6" w:rsidRPr="00AB30D6" w14:paraId="7BB6C482" w14:textId="77777777">
        <w:trPr>
          <w:tblCellSpacing w:w="15" w:type="dxa"/>
        </w:trPr>
        <w:tc>
          <w:tcPr>
            <w:tcW w:w="0" w:type="auto"/>
            <w:vAlign w:val="center"/>
            <w:hideMark/>
          </w:tcPr>
          <w:p w14:paraId="24E0B74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Exception Handling</w:t>
            </w:r>
          </w:p>
        </w:tc>
        <w:tc>
          <w:tcPr>
            <w:tcW w:w="0" w:type="auto"/>
            <w:vAlign w:val="center"/>
            <w:hideMark/>
          </w:tcPr>
          <w:p w14:paraId="5BE50327"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Used to handle invalid inputs and prevent program crashes.</w:t>
            </w:r>
          </w:p>
        </w:tc>
      </w:tr>
      <w:tr w:rsidR="00AB30D6" w:rsidRPr="00AB30D6" w14:paraId="0C91AC38" w14:textId="77777777">
        <w:trPr>
          <w:tblCellSpacing w:w="15" w:type="dxa"/>
        </w:trPr>
        <w:tc>
          <w:tcPr>
            <w:tcW w:w="0" w:type="auto"/>
            <w:vAlign w:val="center"/>
            <w:hideMark/>
          </w:tcPr>
          <w:p w14:paraId="2D9DAB29"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Object-Oriented Programming (OOP)</w:t>
            </w:r>
          </w:p>
        </w:tc>
        <w:tc>
          <w:tcPr>
            <w:tcW w:w="0" w:type="auto"/>
            <w:vAlign w:val="center"/>
            <w:hideMark/>
          </w:tcPr>
          <w:p w14:paraId="14BC082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Used to organize the application into classes and objects for better code structure and reusability.</w:t>
            </w:r>
          </w:p>
        </w:tc>
      </w:tr>
      <w:tr w:rsidR="00AB30D6" w:rsidRPr="00AB30D6" w14:paraId="7E6CEEE8" w14:textId="77777777">
        <w:trPr>
          <w:tblCellSpacing w:w="15" w:type="dxa"/>
        </w:trPr>
        <w:tc>
          <w:tcPr>
            <w:tcW w:w="0" w:type="auto"/>
            <w:vAlign w:val="center"/>
            <w:hideMark/>
          </w:tcPr>
          <w:p w14:paraId="4B8890F9"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Methods</w:t>
            </w:r>
          </w:p>
        </w:tc>
        <w:tc>
          <w:tcPr>
            <w:tcW w:w="0" w:type="auto"/>
            <w:vAlign w:val="center"/>
            <w:hideMark/>
          </w:tcPr>
          <w:p w14:paraId="512E75E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Used to divide the program into reusable and manageable modules.</w:t>
            </w:r>
          </w:p>
        </w:tc>
      </w:tr>
      <w:tr w:rsidR="00AB30D6" w:rsidRPr="00AB30D6" w14:paraId="22EED7B8" w14:textId="77777777">
        <w:trPr>
          <w:tblCellSpacing w:w="15" w:type="dxa"/>
        </w:trPr>
        <w:tc>
          <w:tcPr>
            <w:tcW w:w="0" w:type="auto"/>
            <w:vAlign w:val="center"/>
            <w:hideMark/>
          </w:tcPr>
          <w:p w14:paraId="341646F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Conditional Statements</w:t>
            </w:r>
          </w:p>
        </w:tc>
        <w:tc>
          <w:tcPr>
            <w:tcW w:w="0" w:type="auto"/>
            <w:vAlign w:val="center"/>
            <w:hideMark/>
          </w:tcPr>
          <w:p w14:paraId="55AE8345"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Used for decision-making operations such as grade assignment and menu selection.</w:t>
            </w:r>
          </w:p>
        </w:tc>
      </w:tr>
      <w:tr w:rsidR="00AB30D6" w:rsidRPr="00AB30D6" w14:paraId="6D227DEA" w14:textId="77777777">
        <w:trPr>
          <w:tblCellSpacing w:w="15" w:type="dxa"/>
        </w:trPr>
        <w:tc>
          <w:tcPr>
            <w:tcW w:w="0" w:type="auto"/>
            <w:vAlign w:val="center"/>
            <w:hideMark/>
          </w:tcPr>
          <w:p w14:paraId="3FD665A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lastRenderedPageBreak/>
              <w:t>Loops</w:t>
            </w:r>
          </w:p>
        </w:tc>
        <w:tc>
          <w:tcPr>
            <w:tcW w:w="0" w:type="auto"/>
            <w:vAlign w:val="center"/>
            <w:hideMark/>
          </w:tcPr>
          <w:p w14:paraId="1F0710F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Used to process multiple records and perform repetitive tasks efficiently.</w:t>
            </w:r>
          </w:p>
        </w:tc>
      </w:tr>
      <w:tr w:rsidR="00AB30D6" w:rsidRPr="00AB30D6" w14:paraId="45392E3C" w14:textId="77777777">
        <w:trPr>
          <w:tblCellSpacing w:w="15" w:type="dxa"/>
        </w:trPr>
        <w:tc>
          <w:tcPr>
            <w:tcW w:w="0" w:type="auto"/>
            <w:vAlign w:val="center"/>
            <w:hideMark/>
          </w:tcPr>
          <w:p w14:paraId="5F455DF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Eclipse IDE</w:t>
            </w:r>
          </w:p>
        </w:tc>
        <w:tc>
          <w:tcPr>
            <w:tcW w:w="0" w:type="auto"/>
            <w:vAlign w:val="center"/>
            <w:hideMark/>
          </w:tcPr>
          <w:p w14:paraId="03328C33"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Used as the development environment for coding, testing, and debugging the application.</w:t>
            </w:r>
          </w:p>
        </w:tc>
      </w:tr>
      <w:tr w:rsidR="00AB30D6" w:rsidRPr="00AB30D6" w14:paraId="4F3D604E" w14:textId="77777777">
        <w:trPr>
          <w:tblCellSpacing w:w="15" w:type="dxa"/>
        </w:trPr>
        <w:tc>
          <w:tcPr>
            <w:tcW w:w="0" w:type="auto"/>
            <w:vAlign w:val="center"/>
            <w:hideMark/>
          </w:tcPr>
          <w:p w14:paraId="3DAF85F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GitHub</w:t>
            </w:r>
          </w:p>
        </w:tc>
        <w:tc>
          <w:tcPr>
            <w:tcW w:w="0" w:type="auto"/>
            <w:vAlign w:val="center"/>
            <w:hideMark/>
          </w:tcPr>
          <w:p w14:paraId="11B45C1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Used for project version control, code hosting, and project submission.</w:t>
            </w:r>
          </w:p>
        </w:tc>
      </w:tr>
    </w:tbl>
    <w:p w14:paraId="00A45F8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Development Environment</w:t>
      </w:r>
    </w:p>
    <w:p w14:paraId="3CF1E462" w14:textId="77777777" w:rsidR="00AB30D6" w:rsidRPr="00AB30D6" w:rsidRDefault="00AB30D6">
      <w:pPr>
        <w:pStyle w:val="Heading1"/>
        <w:numPr>
          <w:ilvl w:val="0"/>
          <w:numId w:val="8"/>
        </w:numPr>
        <w:rPr>
          <w:b w:val="0"/>
          <w:bCs w:val="0"/>
          <w:color w:val="auto"/>
          <w:sz w:val="22"/>
          <w:szCs w:val="22"/>
          <w:lang w:val="en-IN"/>
        </w:rPr>
      </w:pPr>
      <w:r w:rsidRPr="00AB30D6">
        <w:rPr>
          <w:b w:val="0"/>
          <w:bCs w:val="0"/>
          <w:color w:val="auto"/>
          <w:sz w:val="22"/>
          <w:szCs w:val="22"/>
          <w:lang w:val="en-IN"/>
        </w:rPr>
        <w:t>Programming Language: Java</w:t>
      </w:r>
    </w:p>
    <w:p w14:paraId="26D366BC" w14:textId="77777777" w:rsidR="00AB30D6" w:rsidRPr="00AB30D6" w:rsidRDefault="00AB30D6">
      <w:pPr>
        <w:pStyle w:val="Heading1"/>
        <w:numPr>
          <w:ilvl w:val="0"/>
          <w:numId w:val="8"/>
        </w:numPr>
        <w:rPr>
          <w:b w:val="0"/>
          <w:bCs w:val="0"/>
          <w:color w:val="auto"/>
          <w:sz w:val="22"/>
          <w:szCs w:val="22"/>
          <w:lang w:val="en-IN"/>
        </w:rPr>
      </w:pPr>
      <w:r w:rsidRPr="00AB30D6">
        <w:rPr>
          <w:b w:val="0"/>
          <w:bCs w:val="0"/>
          <w:color w:val="auto"/>
          <w:sz w:val="22"/>
          <w:szCs w:val="22"/>
          <w:lang w:val="en-IN"/>
        </w:rPr>
        <w:t>IDE: Eclipse IDE</w:t>
      </w:r>
    </w:p>
    <w:p w14:paraId="17190527" w14:textId="77777777" w:rsidR="00AB30D6" w:rsidRPr="00AB30D6" w:rsidRDefault="00AB30D6">
      <w:pPr>
        <w:pStyle w:val="Heading1"/>
        <w:numPr>
          <w:ilvl w:val="0"/>
          <w:numId w:val="8"/>
        </w:numPr>
        <w:rPr>
          <w:b w:val="0"/>
          <w:bCs w:val="0"/>
          <w:color w:val="auto"/>
          <w:sz w:val="22"/>
          <w:szCs w:val="22"/>
          <w:lang w:val="en-IN"/>
        </w:rPr>
      </w:pPr>
      <w:r w:rsidRPr="00AB30D6">
        <w:rPr>
          <w:b w:val="0"/>
          <w:bCs w:val="0"/>
          <w:color w:val="auto"/>
          <w:sz w:val="22"/>
          <w:szCs w:val="22"/>
          <w:lang w:val="en-IN"/>
        </w:rPr>
        <w:t>Version Control: Git &amp; GitHub</w:t>
      </w:r>
    </w:p>
    <w:p w14:paraId="35E76E41" w14:textId="77777777" w:rsidR="00AB30D6" w:rsidRPr="00AB30D6" w:rsidRDefault="00AB30D6">
      <w:pPr>
        <w:pStyle w:val="Heading1"/>
        <w:numPr>
          <w:ilvl w:val="0"/>
          <w:numId w:val="8"/>
        </w:numPr>
        <w:rPr>
          <w:b w:val="0"/>
          <w:bCs w:val="0"/>
          <w:color w:val="auto"/>
          <w:sz w:val="22"/>
          <w:szCs w:val="22"/>
          <w:lang w:val="en-IN"/>
        </w:rPr>
      </w:pPr>
      <w:r w:rsidRPr="00AB30D6">
        <w:rPr>
          <w:b w:val="0"/>
          <w:bCs w:val="0"/>
          <w:color w:val="auto"/>
          <w:sz w:val="22"/>
          <w:szCs w:val="22"/>
          <w:lang w:val="en-IN"/>
        </w:rPr>
        <w:t>Operating System: Windows 10/11</w:t>
      </w:r>
    </w:p>
    <w:p w14:paraId="0A7D793A" w14:textId="77777777" w:rsidR="00AB30D6" w:rsidRPr="00AB30D6" w:rsidRDefault="00AB30D6">
      <w:pPr>
        <w:pStyle w:val="Heading1"/>
        <w:numPr>
          <w:ilvl w:val="0"/>
          <w:numId w:val="8"/>
        </w:numPr>
        <w:rPr>
          <w:b w:val="0"/>
          <w:bCs w:val="0"/>
          <w:color w:val="auto"/>
          <w:sz w:val="22"/>
          <w:szCs w:val="22"/>
          <w:lang w:val="en-IN"/>
        </w:rPr>
      </w:pPr>
      <w:r w:rsidRPr="00AB30D6">
        <w:rPr>
          <w:b w:val="0"/>
          <w:bCs w:val="0"/>
          <w:color w:val="auto"/>
          <w:sz w:val="22"/>
          <w:szCs w:val="22"/>
          <w:lang w:val="en-IN"/>
        </w:rPr>
        <w:t>Java Version: JDK 8 or above</w:t>
      </w:r>
    </w:p>
    <w:p w14:paraId="5BAE893A" w14:textId="34B86090" w:rsidR="000E3E7F" w:rsidRPr="00AB30D6" w:rsidRDefault="00AB30D6">
      <w:pPr>
        <w:pStyle w:val="Heading1"/>
        <w:rPr>
          <w:b w:val="0"/>
          <w:bCs w:val="0"/>
          <w:color w:val="auto"/>
          <w:sz w:val="22"/>
          <w:szCs w:val="22"/>
          <w:lang w:val="en-IN"/>
        </w:rPr>
      </w:pPr>
      <w:r w:rsidRPr="00AB30D6">
        <w:rPr>
          <w:b w:val="0"/>
          <w:bCs w:val="0"/>
          <w:color w:val="auto"/>
          <w:sz w:val="22"/>
          <w:szCs w:val="22"/>
          <w:lang w:val="en-IN"/>
        </w:rPr>
        <w:t>The combination of these technologies enabled the development of a structured, reliable, and user-friendly Grade Management System capable of managing student academic performance efficiently.</w:t>
      </w:r>
    </w:p>
    <w:p w14:paraId="332909C2" w14:textId="77777777" w:rsidR="000E3E7F" w:rsidRDefault="000E3E7F">
      <w:pPr>
        <w:pStyle w:val="Heading1"/>
      </w:pPr>
    </w:p>
    <w:p w14:paraId="3DC134B2" w14:textId="77777777" w:rsidR="00AB30D6" w:rsidRDefault="00AB30D6">
      <w:pPr>
        <w:pStyle w:val="Heading1"/>
      </w:pPr>
    </w:p>
    <w:p w14:paraId="19EC82C7" w14:textId="77777777" w:rsidR="00AB30D6" w:rsidRPr="00AB30D6" w:rsidRDefault="00AB30D6" w:rsidP="00AB30D6">
      <w:pPr>
        <w:pStyle w:val="Heading1"/>
        <w:jc w:val="center"/>
        <w:rPr>
          <w:lang w:val="en-IN"/>
        </w:rPr>
      </w:pPr>
      <w:r w:rsidRPr="00AB30D6">
        <w:rPr>
          <w:lang w:val="en-IN"/>
        </w:rPr>
        <w:lastRenderedPageBreak/>
        <w:t>System Architecture</w:t>
      </w:r>
    </w:p>
    <w:p w14:paraId="2161D247"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The Grade Management System follows a simple layered architecture that separates user interaction, business logic, data processing, and reporting functionalities. This structure improves code organization, maintainability, and scalability.</w:t>
      </w:r>
    </w:p>
    <w:p w14:paraId="40CCBA4C"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Architecture Overview</w:t>
      </w:r>
    </w:p>
    <w:p w14:paraId="0913BA8C"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User Interface Layer → Business Logic Layer → Data Processing Layer → Reporting Layer</w:t>
      </w:r>
    </w:p>
    <w:p w14:paraId="54E84488"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4E91E6AC">
          <v:rect id="_x0000_i1025" style="width:0;height:1.5pt" o:hralign="center" o:hrstd="t" o:hr="t" fillcolor="#a0a0a0" stroked="f"/>
        </w:pict>
      </w:r>
    </w:p>
    <w:p w14:paraId="6D99EDAB"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1. User Interface Layer</w:t>
      </w:r>
    </w:p>
    <w:p w14:paraId="453FB84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The User Interface Layer is responsible for interacting with the user through a menu-driven console interface.</w:t>
      </w:r>
    </w:p>
    <w:p w14:paraId="388D38B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Responsibilities</w:t>
      </w:r>
    </w:p>
    <w:p w14:paraId="1CC56B72" w14:textId="77777777" w:rsidR="00AB30D6" w:rsidRPr="00AB30D6" w:rsidRDefault="00AB30D6">
      <w:pPr>
        <w:pStyle w:val="Heading1"/>
        <w:numPr>
          <w:ilvl w:val="0"/>
          <w:numId w:val="9"/>
        </w:numPr>
        <w:rPr>
          <w:b w:val="0"/>
          <w:bCs w:val="0"/>
          <w:color w:val="auto"/>
          <w:sz w:val="22"/>
          <w:szCs w:val="22"/>
          <w:lang w:val="en-IN"/>
        </w:rPr>
      </w:pPr>
      <w:r w:rsidRPr="00AB30D6">
        <w:rPr>
          <w:b w:val="0"/>
          <w:bCs w:val="0"/>
          <w:color w:val="auto"/>
          <w:sz w:val="22"/>
          <w:szCs w:val="22"/>
          <w:lang w:val="en-IN"/>
        </w:rPr>
        <w:t>Display application menus</w:t>
      </w:r>
    </w:p>
    <w:p w14:paraId="5CB7B946" w14:textId="77777777" w:rsidR="00AB30D6" w:rsidRPr="00AB30D6" w:rsidRDefault="00AB30D6">
      <w:pPr>
        <w:pStyle w:val="Heading1"/>
        <w:numPr>
          <w:ilvl w:val="0"/>
          <w:numId w:val="9"/>
        </w:numPr>
        <w:rPr>
          <w:b w:val="0"/>
          <w:bCs w:val="0"/>
          <w:color w:val="auto"/>
          <w:sz w:val="22"/>
          <w:szCs w:val="22"/>
          <w:lang w:val="en-IN"/>
        </w:rPr>
      </w:pPr>
      <w:r w:rsidRPr="00AB30D6">
        <w:rPr>
          <w:b w:val="0"/>
          <w:bCs w:val="0"/>
          <w:color w:val="auto"/>
          <w:sz w:val="22"/>
          <w:szCs w:val="22"/>
          <w:lang w:val="en-IN"/>
        </w:rPr>
        <w:t>Accept user input</w:t>
      </w:r>
    </w:p>
    <w:p w14:paraId="0F4B8980" w14:textId="77777777" w:rsidR="00AB30D6" w:rsidRPr="00AB30D6" w:rsidRDefault="00AB30D6">
      <w:pPr>
        <w:pStyle w:val="Heading1"/>
        <w:numPr>
          <w:ilvl w:val="0"/>
          <w:numId w:val="9"/>
        </w:numPr>
        <w:rPr>
          <w:b w:val="0"/>
          <w:bCs w:val="0"/>
          <w:color w:val="auto"/>
          <w:sz w:val="22"/>
          <w:szCs w:val="22"/>
          <w:lang w:val="en-IN"/>
        </w:rPr>
      </w:pPr>
      <w:r w:rsidRPr="00AB30D6">
        <w:rPr>
          <w:b w:val="0"/>
          <w:bCs w:val="0"/>
          <w:color w:val="auto"/>
          <w:sz w:val="22"/>
          <w:szCs w:val="22"/>
          <w:lang w:val="en-IN"/>
        </w:rPr>
        <w:t>Validate menu selections</w:t>
      </w:r>
    </w:p>
    <w:p w14:paraId="5FE6A986" w14:textId="77777777" w:rsidR="00AB30D6" w:rsidRPr="00AB30D6" w:rsidRDefault="00AB30D6">
      <w:pPr>
        <w:pStyle w:val="Heading1"/>
        <w:numPr>
          <w:ilvl w:val="0"/>
          <w:numId w:val="9"/>
        </w:numPr>
        <w:rPr>
          <w:b w:val="0"/>
          <w:bCs w:val="0"/>
          <w:color w:val="auto"/>
          <w:sz w:val="22"/>
          <w:szCs w:val="22"/>
          <w:lang w:val="en-IN"/>
        </w:rPr>
      </w:pPr>
      <w:r w:rsidRPr="00AB30D6">
        <w:rPr>
          <w:b w:val="0"/>
          <w:bCs w:val="0"/>
          <w:color w:val="auto"/>
          <w:sz w:val="22"/>
          <w:szCs w:val="22"/>
          <w:lang w:val="en-IN"/>
        </w:rPr>
        <w:t>Display results and messages</w:t>
      </w:r>
    </w:p>
    <w:p w14:paraId="2F025219"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Main Class</w:t>
      </w:r>
    </w:p>
    <w:p w14:paraId="07144973" w14:textId="77777777" w:rsidR="00AB30D6" w:rsidRPr="00AB30D6" w:rsidRDefault="00AB30D6">
      <w:pPr>
        <w:pStyle w:val="Heading1"/>
        <w:numPr>
          <w:ilvl w:val="0"/>
          <w:numId w:val="10"/>
        </w:numPr>
        <w:rPr>
          <w:b w:val="0"/>
          <w:bCs w:val="0"/>
          <w:color w:val="auto"/>
          <w:sz w:val="22"/>
          <w:szCs w:val="22"/>
          <w:lang w:val="en-IN"/>
        </w:rPr>
      </w:pPr>
      <w:r w:rsidRPr="00AB30D6">
        <w:rPr>
          <w:b w:val="0"/>
          <w:bCs w:val="0"/>
          <w:color w:val="auto"/>
          <w:sz w:val="22"/>
          <w:szCs w:val="22"/>
          <w:lang w:val="en-IN"/>
        </w:rPr>
        <w:t>GradeManagementSystem.java</w:t>
      </w:r>
    </w:p>
    <w:p w14:paraId="30527561"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4E4B37FD">
          <v:rect id="_x0000_i1026" style="width:0;height:1.5pt" o:hralign="center" o:hrstd="t" o:hr="t" fillcolor="#a0a0a0" stroked="f"/>
        </w:pict>
      </w:r>
    </w:p>
    <w:p w14:paraId="666DD15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lastRenderedPageBreak/>
        <w:t>2. Business Logic Layer</w:t>
      </w:r>
    </w:p>
    <w:p w14:paraId="1E050545"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The Business Logic Layer processes user requests and performs application operations.</w:t>
      </w:r>
    </w:p>
    <w:p w14:paraId="41A7FBE9"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Responsibilities</w:t>
      </w:r>
    </w:p>
    <w:p w14:paraId="6477FD4C" w14:textId="77777777" w:rsidR="00AB30D6" w:rsidRPr="00AB30D6" w:rsidRDefault="00AB30D6">
      <w:pPr>
        <w:pStyle w:val="Heading1"/>
        <w:numPr>
          <w:ilvl w:val="0"/>
          <w:numId w:val="11"/>
        </w:numPr>
        <w:rPr>
          <w:b w:val="0"/>
          <w:bCs w:val="0"/>
          <w:color w:val="auto"/>
          <w:sz w:val="22"/>
          <w:szCs w:val="22"/>
          <w:lang w:val="en-IN"/>
        </w:rPr>
      </w:pPr>
      <w:r w:rsidRPr="00AB30D6">
        <w:rPr>
          <w:b w:val="0"/>
          <w:bCs w:val="0"/>
          <w:color w:val="auto"/>
          <w:sz w:val="22"/>
          <w:szCs w:val="22"/>
          <w:lang w:val="en-IN"/>
        </w:rPr>
        <w:t>Add student records</w:t>
      </w:r>
    </w:p>
    <w:p w14:paraId="6A3D3CC6" w14:textId="77777777" w:rsidR="00AB30D6" w:rsidRPr="00AB30D6" w:rsidRDefault="00AB30D6">
      <w:pPr>
        <w:pStyle w:val="Heading1"/>
        <w:numPr>
          <w:ilvl w:val="0"/>
          <w:numId w:val="11"/>
        </w:numPr>
        <w:rPr>
          <w:b w:val="0"/>
          <w:bCs w:val="0"/>
          <w:color w:val="auto"/>
          <w:sz w:val="22"/>
          <w:szCs w:val="22"/>
          <w:lang w:val="en-IN"/>
        </w:rPr>
      </w:pPr>
      <w:r w:rsidRPr="00AB30D6">
        <w:rPr>
          <w:b w:val="0"/>
          <w:bCs w:val="0"/>
          <w:color w:val="auto"/>
          <w:sz w:val="22"/>
          <w:szCs w:val="22"/>
          <w:lang w:val="en-IN"/>
        </w:rPr>
        <w:t>Search student information</w:t>
      </w:r>
    </w:p>
    <w:p w14:paraId="4A5174E9" w14:textId="77777777" w:rsidR="00AB30D6" w:rsidRPr="00AB30D6" w:rsidRDefault="00AB30D6">
      <w:pPr>
        <w:pStyle w:val="Heading1"/>
        <w:numPr>
          <w:ilvl w:val="0"/>
          <w:numId w:val="11"/>
        </w:numPr>
        <w:rPr>
          <w:b w:val="0"/>
          <w:bCs w:val="0"/>
          <w:color w:val="auto"/>
          <w:sz w:val="22"/>
          <w:szCs w:val="22"/>
          <w:lang w:val="en-IN"/>
        </w:rPr>
      </w:pPr>
      <w:r w:rsidRPr="00AB30D6">
        <w:rPr>
          <w:b w:val="0"/>
          <w:bCs w:val="0"/>
          <w:color w:val="auto"/>
          <w:sz w:val="22"/>
          <w:szCs w:val="22"/>
          <w:lang w:val="en-IN"/>
        </w:rPr>
        <w:t>Calculate averages</w:t>
      </w:r>
    </w:p>
    <w:p w14:paraId="31FEE796" w14:textId="77777777" w:rsidR="00AB30D6" w:rsidRPr="00AB30D6" w:rsidRDefault="00AB30D6">
      <w:pPr>
        <w:pStyle w:val="Heading1"/>
        <w:numPr>
          <w:ilvl w:val="0"/>
          <w:numId w:val="11"/>
        </w:numPr>
        <w:rPr>
          <w:b w:val="0"/>
          <w:bCs w:val="0"/>
          <w:color w:val="auto"/>
          <w:sz w:val="22"/>
          <w:szCs w:val="22"/>
          <w:lang w:val="en-IN"/>
        </w:rPr>
      </w:pPr>
      <w:r w:rsidRPr="00AB30D6">
        <w:rPr>
          <w:b w:val="0"/>
          <w:bCs w:val="0"/>
          <w:color w:val="auto"/>
          <w:sz w:val="22"/>
          <w:szCs w:val="22"/>
          <w:lang w:val="en-IN"/>
        </w:rPr>
        <w:t>Determine grades</w:t>
      </w:r>
    </w:p>
    <w:p w14:paraId="1B073046" w14:textId="77777777" w:rsidR="00AB30D6" w:rsidRPr="00AB30D6" w:rsidRDefault="00AB30D6">
      <w:pPr>
        <w:pStyle w:val="Heading1"/>
        <w:numPr>
          <w:ilvl w:val="0"/>
          <w:numId w:val="11"/>
        </w:numPr>
        <w:rPr>
          <w:b w:val="0"/>
          <w:bCs w:val="0"/>
          <w:color w:val="auto"/>
          <w:sz w:val="22"/>
          <w:szCs w:val="22"/>
          <w:lang w:val="en-IN"/>
        </w:rPr>
      </w:pPr>
      <w:r w:rsidRPr="00AB30D6">
        <w:rPr>
          <w:b w:val="0"/>
          <w:bCs w:val="0"/>
          <w:color w:val="auto"/>
          <w:sz w:val="22"/>
          <w:szCs w:val="22"/>
          <w:lang w:val="en-IN"/>
        </w:rPr>
        <w:t>Identify top performers</w:t>
      </w:r>
    </w:p>
    <w:p w14:paraId="7DD3AB8B"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Main Classes</w:t>
      </w:r>
    </w:p>
    <w:p w14:paraId="3C68E397" w14:textId="77777777" w:rsidR="00AB30D6" w:rsidRPr="00AB30D6" w:rsidRDefault="00AB30D6">
      <w:pPr>
        <w:pStyle w:val="Heading1"/>
        <w:numPr>
          <w:ilvl w:val="0"/>
          <w:numId w:val="12"/>
        </w:numPr>
        <w:rPr>
          <w:b w:val="0"/>
          <w:bCs w:val="0"/>
          <w:color w:val="auto"/>
          <w:sz w:val="22"/>
          <w:szCs w:val="22"/>
          <w:lang w:val="en-IN"/>
        </w:rPr>
      </w:pPr>
      <w:r w:rsidRPr="00AB30D6">
        <w:rPr>
          <w:b w:val="0"/>
          <w:bCs w:val="0"/>
          <w:color w:val="auto"/>
          <w:sz w:val="22"/>
          <w:szCs w:val="22"/>
          <w:lang w:val="en-IN"/>
        </w:rPr>
        <w:t>GradeManagementSystem.java</w:t>
      </w:r>
    </w:p>
    <w:p w14:paraId="1EEFE782" w14:textId="77777777" w:rsidR="00AB30D6" w:rsidRPr="00AB30D6" w:rsidRDefault="00AB30D6">
      <w:pPr>
        <w:pStyle w:val="Heading1"/>
        <w:numPr>
          <w:ilvl w:val="0"/>
          <w:numId w:val="12"/>
        </w:numPr>
        <w:rPr>
          <w:b w:val="0"/>
          <w:bCs w:val="0"/>
          <w:color w:val="auto"/>
          <w:sz w:val="22"/>
          <w:szCs w:val="22"/>
          <w:lang w:val="en-IN"/>
        </w:rPr>
      </w:pPr>
      <w:r w:rsidRPr="00AB30D6">
        <w:rPr>
          <w:b w:val="0"/>
          <w:bCs w:val="0"/>
          <w:color w:val="auto"/>
          <w:sz w:val="22"/>
          <w:szCs w:val="22"/>
          <w:lang w:val="en-IN"/>
        </w:rPr>
        <w:t>GradeCalculator.java</w:t>
      </w:r>
    </w:p>
    <w:p w14:paraId="74911CEC"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36AFC724">
          <v:rect id="_x0000_i1027" style="width:0;height:1.5pt" o:hralign="center" o:hrstd="t" o:hr="t" fillcolor="#a0a0a0" stroked="f"/>
        </w:pict>
      </w:r>
    </w:p>
    <w:p w14:paraId="7E0F7A7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3. Data Processing Layer</w:t>
      </w:r>
    </w:p>
    <w:p w14:paraId="32DB6894"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The Data Processing Layer manages student data and performs calculations.</w:t>
      </w:r>
    </w:p>
    <w:p w14:paraId="2647B4C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Responsibilities</w:t>
      </w:r>
    </w:p>
    <w:p w14:paraId="27EF2D48" w14:textId="77777777" w:rsidR="00AB30D6" w:rsidRPr="00AB30D6" w:rsidRDefault="00AB30D6">
      <w:pPr>
        <w:pStyle w:val="Heading1"/>
        <w:numPr>
          <w:ilvl w:val="0"/>
          <w:numId w:val="13"/>
        </w:numPr>
        <w:rPr>
          <w:b w:val="0"/>
          <w:bCs w:val="0"/>
          <w:color w:val="auto"/>
          <w:sz w:val="22"/>
          <w:szCs w:val="22"/>
          <w:lang w:val="en-IN"/>
        </w:rPr>
      </w:pPr>
      <w:r w:rsidRPr="00AB30D6">
        <w:rPr>
          <w:b w:val="0"/>
          <w:bCs w:val="0"/>
          <w:color w:val="auto"/>
          <w:sz w:val="22"/>
          <w:szCs w:val="22"/>
          <w:lang w:val="en-IN"/>
        </w:rPr>
        <w:t>Store student information</w:t>
      </w:r>
    </w:p>
    <w:p w14:paraId="1DA8E7B8" w14:textId="77777777" w:rsidR="00AB30D6" w:rsidRPr="00AB30D6" w:rsidRDefault="00AB30D6">
      <w:pPr>
        <w:pStyle w:val="Heading1"/>
        <w:numPr>
          <w:ilvl w:val="0"/>
          <w:numId w:val="13"/>
        </w:numPr>
        <w:rPr>
          <w:b w:val="0"/>
          <w:bCs w:val="0"/>
          <w:color w:val="auto"/>
          <w:sz w:val="22"/>
          <w:szCs w:val="22"/>
          <w:lang w:val="en-IN"/>
        </w:rPr>
      </w:pPr>
      <w:r w:rsidRPr="00AB30D6">
        <w:rPr>
          <w:b w:val="0"/>
          <w:bCs w:val="0"/>
          <w:color w:val="auto"/>
          <w:sz w:val="22"/>
          <w:szCs w:val="22"/>
          <w:lang w:val="en-IN"/>
        </w:rPr>
        <w:t>Manage subject marks</w:t>
      </w:r>
    </w:p>
    <w:p w14:paraId="73CE3909" w14:textId="77777777" w:rsidR="00AB30D6" w:rsidRPr="00AB30D6" w:rsidRDefault="00AB30D6">
      <w:pPr>
        <w:pStyle w:val="Heading1"/>
        <w:numPr>
          <w:ilvl w:val="0"/>
          <w:numId w:val="13"/>
        </w:numPr>
        <w:rPr>
          <w:b w:val="0"/>
          <w:bCs w:val="0"/>
          <w:color w:val="auto"/>
          <w:sz w:val="22"/>
          <w:szCs w:val="22"/>
          <w:lang w:val="en-IN"/>
        </w:rPr>
      </w:pPr>
      <w:r w:rsidRPr="00AB30D6">
        <w:rPr>
          <w:b w:val="0"/>
          <w:bCs w:val="0"/>
          <w:color w:val="auto"/>
          <w:sz w:val="22"/>
          <w:szCs w:val="22"/>
          <w:lang w:val="en-IN"/>
        </w:rPr>
        <w:lastRenderedPageBreak/>
        <w:t>Perform mathematical calculations</w:t>
      </w:r>
    </w:p>
    <w:p w14:paraId="496EFB24" w14:textId="77777777" w:rsidR="00AB30D6" w:rsidRPr="00AB30D6" w:rsidRDefault="00AB30D6">
      <w:pPr>
        <w:pStyle w:val="Heading1"/>
        <w:numPr>
          <w:ilvl w:val="0"/>
          <w:numId w:val="13"/>
        </w:numPr>
        <w:rPr>
          <w:b w:val="0"/>
          <w:bCs w:val="0"/>
          <w:color w:val="auto"/>
          <w:sz w:val="22"/>
          <w:szCs w:val="22"/>
          <w:lang w:val="en-IN"/>
        </w:rPr>
      </w:pPr>
      <w:r w:rsidRPr="00AB30D6">
        <w:rPr>
          <w:b w:val="0"/>
          <w:bCs w:val="0"/>
          <w:color w:val="auto"/>
          <w:sz w:val="22"/>
          <w:szCs w:val="22"/>
          <w:lang w:val="en-IN"/>
        </w:rPr>
        <w:t>Process academic records</w:t>
      </w:r>
    </w:p>
    <w:p w14:paraId="41A56B12"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Main Class</w:t>
      </w:r>
    </w:p>
    <w:p w14:paraId="020966F6" w14:textId="77777777" w:rsidR="00AB30D6" w:rsidRPr="00AB30D6" w:rsidRDefault="00AB30D6">
      <w:pPr>
        <w:pStyle w:val="Heading1"/>
        <w:numPr>
          <w:ilvl w:val="0"/>
          <w:numId w:val="14"/>
        </w:numPr>
        <w:rPr>
          <w:b w:val="0"/>
          <w:bCs w:val="0"/>
          <w:color w:val="auto"/>
          <w:sz w:val="22"/>
          <w:szCs w:val="22"/>
          <w:lang w:val="en-IN"/>
        </w:rPr>
      </w:pPr>
      <w:r w:rsidRPr="00AB30D6">
        <w:rPr>
          <w:b w:val="0"/>
          <w:bCs w:val="0"/>
          <w:color w:val="auto"/>
          <w:sz w:val="22"/>
          <w:szCs w:val="22"/>
          <w:lang w:val="en-IN"/>
        </w:rPr>
        <w:t>StudentGrade.java</w:t>
      </w:r>
    </w:p>
    <w:p w14:paraId="3DBFA18A"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10778EF1">
          <v:rect id="_x0000_i1028" style="width:0;height:1.5pt" o:hralign="center" o:hrstd="t" o:hr="t" fillcolor="#a0a0a0" stroked="f"/>
        </w:pict>
      </w:r>
    </w:p>
    <w:p w14:paraId="7BA5117C"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4. Reporting Layer</w:t>
      </w:r>
    </w:p>
    <w:p w14:paraId="069CB78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The Reporting Layer generates performance summaries and analytical reports.</w:t>
      </w:r>
    </w:p>
    <w:p w14:paraId="4539D56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Responsibilities</w:t>
      </w:r>
    </w:p>
    <w:p w14:paraId="56BD2AC2" w14:textId="77777777" w:rsidR="00AB30D6" w:rsidRPr="00AB30D6" w:rsidRDefault="00AB30D6">
      <w:pPr>
        <w:pStyle w:val="Heading1"/>
        <w:numPr>
          <w:ilvl w:val="0"/>
          <w:numId w:val="15"/>
        </w:numPr>
        <w:rPr>
          <w:b w:val="0"/>
          <w:bCs w:val="0"/>
          <w:color w:val="auto"/>
          <w:sz w:val="22"/>
          <w:szCs w:val="22"/>
          <w:lang w:val="en-IN"/>
        </w:rPr>
      </w:pPr>
      <w:r w:rsidRPr="00AB30D6">
        <w:rPr>
          <w:b w:val="0"/>
          <w:bCs w:val="0"/>
          <w:color w:val="auto"/>
          <w:sz w:val="22"/>
          <w:szCs w:val="22"/>
          <w:lang w:val="en-IN"/>
        </w:rPr>
        <w:t>Generate student reports</w:t>
      </w:r>
    </w:p>
    <w:p w14:paraId="321E39DB" w14:textId="77777777" w:rsidR="00AB30D6" w:rsidRPr="00AB30D6" w:rsidRDefault="00AB30D6">
      <w:pPr>
        <w:pStyle w:val="Heading1"/>
        <w:numPr>
          <w:ilvl w:val="0"/>
          <w:numId w:val="15"/>
        </w:numPr>
        <w:rPr>
          <w:b w:val="0"/>
          <w:bCs w:val="0"/>
          <w:color w:val="auto"/>
          <w:sz w:val="22"/>
          <w:szCs w:val="22"/>
          <w:lang w:val="en-IN"/>
        </w:rPr>
      </w:pPr>
      <w:r w:rsidRPr="00AB30D6">
        <w:rPr>
          <w:b w:val="0"/>
          <w:bCs w:val="0"/>
          <w:color w:val="auto"/>
          <w:sz w:val="22"/>
          <w:szCs w:val="22"/>
          <w:lang w:val="en-IN"/>
        </w:rPr>
        <w:t>Display grades</w:t>
      </w:r>
    </w:p>
    <w:p w14:paraId="4C9E572E" w14:textId="77777777" w:rsidR="00AB30D6" w:rsidRPr="00AB30D6" w:rsidRDefault="00AB30D6">
      <w:pPr>
        <w:pStyle w:val="Heading1"/>
        <w:numPr>
          <w:ilvl w:val="0"/>
          <w:numId w:val="15"/>
        </w:numPr>
        <w:rPr>
          <w:b w:val="0"/>
          <w:bCs w:val="0"/>
          <w:color w:val="auto"/>
          <w:sz w:val="22"/>
          <w:szCs w:val="22"/>
          <w:lang w:val="en-IN"/>
        </w:rPr>
      </w:pPr>
      <w:r w:rsidRPr="00AB30D6">
        <w:rPr>
          <w:b w:val="0"/>
          <w:bCs w:val="0"/>
          <w:color w:val="auto"/>
          <w:sz w:val="22"/>
          <w:szCs w:val="22"/>
          <w:lang w:val="en-IN"/>
        </w:rPr>
        <w:t>Calculate class averages</w:t>
      </w:r>
    </w:p>
    <w:p w14:paraId="71836AA2" w14:textId="77777777" w:rsidR="00AB30D6" w:rsidRPr="00AB30D6" w:rsidRDefault="00AB30D6">
      <w:pPr>
        <w:pStyle w:val="Heading1"/>
        <w:numPr>
          <w:ilvl w:val="0"/>
          <w:numId w:val="15"/>
        </w:numPr>
        <w:rPr>
          <w:b w:val="0"/>
          <w:bCs w:val="0"/>
          <w:color w:val="auto"/>
          <w:sz w:val="22"/>
          <w:szCs w:val="22"/>
          <w:lang w:val="en-IN"/>
        </w:rPr>
      </w:pPr>
      <w:r w:rsidRPr="00AB30D6">
        <w:rPr>
          <w:b w:val="0"/>
          <w:bCs w:val="0"/>
          <w:color w:val="auto"/>
          <w:sz w:val="22"/>
          <w:szCs w:val="22"/>
          <w:lang w:val="en-IN"/>
        </w:rPr>
        <w:t>Present performance statistics</w:t>
      </w:r>
    </w:p>
    <w:p w14:paraId="599EAA6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Main Class</w:t>
      </w:r>
    </w:p>
    <w:p w14:paraId="36FC44CE" w14:textId="77777777" w:rsidR="00AB30D6" w:rsidRPr="00AB30D6" w:rsidRDefault="00AB30D6">
      <w:pPr>
        <w:pStyle w:val="Heading1"/>
        <w:numPr>
          <w:ilvl w:val="0"/>
          <w:numId w:val="16"/>
        </w:numPr>
        <w:rPr>
          <w:b w:val="0"/>
          <w:bCs w:val="0"/>
          <w:color w:val="auto"/>
          <w:sz w:val="22"/>
          <w:szCs w:val="22"/>
          <w:lang w:val="en-IN"/>
        </w:rPr>
      </w:pPr>
      <w:r w:rsidRPr="00AB30D6">
        <w:rPr>
          <w:b w:val="0"/>
          <w:bCs w:val="0"/>
          <w:color w:val="auto"/>
          <w:sz w:val="22"/>
          <w:szCs w:val="22"/>
          <w:lang w:val="en-IN"/>
        </w:rPr>
        <w:t>ReportGenerator.java</w:t>
      </w:r>
    </w:p>
    <w:p w14:paraId="06E85154"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55B36561">
          <v:rect id="_x0000_i1029" style="width:0;height:1.5pt" o:hralign="center" o:hrstd="t" o:hr="t" fillcolor="#a0a0a0" stroked="f"/>
        </w:pict>
      </w:r>
    </w:p>
    <w:p w14:paraId="1984C9B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System Workflow</w:t>
      </w:r>
    </w:p>
    <w:p w14:paraId="163B9F9E" w14:textId="77777777" w:rsidR="00AB30D6" w:rsidRPr="00AB30D6" w:rsidRDefault="00AB30D6">
      <w:pPr>
        <w:pStyle w:val="Heading1"/>
        <w:numPr>
          <w:ilvl w:val="0"/>
          <w:numId w:val="17"/>
        </w:numPr>
        <w:rPr>
          <w:b w:val="0"/>
          <w:bCs w:val="0"/>
          <w:color w:val="auto"/>
          <w:sz w:val="22"/>
          <w:szCs w:val="22"/>
          <w:lang w:val="en-IN"/>
        </w:rPr>
      </w:pPr>
      <w:r w:rsidRPr="00AB30D6">
        <w:rPr>
          <w:b w:val="0"/>
          <w:bCs w:val="0"/>
          <w:color w:val="auto"/>
          <w:sz w:val="22"/>
          <w:szCs w:val="22"/>
          <w:lang w:val="en-IN"/>
        </w:rPr>
        <w:t>The user selects an option from the menu.</w:t>
      </w:r>
    </w:p>
    <w:p w14:paraId="086728F9" w14:textId="77777777" w:rsidR="00AB30D6" w:rsidRPr="00AB30D6" w:rsidRDefault="00AB30D6">
      <w:pPr>
        <w:pStyle w:val="Heading1"/>
        <w:numPr>
          <w:ilvl w:val="0"/>
          <w:numId w:val="17"/>
        </w:numPr>
        <w:rPr>
          <w:b w:val="0"/>
          <w:bCs w:val="0"/>
          <w:color w:val="auto"/>
          <w:sz w:val="22"/>
          <w:szCs w:val="22"/>
          <w:lang w:val="en-IN"/>
        </w:rPr>
      </w:pPr>
      <w:r w:rsidRPr="00AB30D6">
        <w:rPr>
          <w:b w:val="0"/>
          <w:bCs w:val="0"/>
          <w:color w:val="auto"/>
          <w:sz w:val="22"/>
          <w:szCs w:val="22"/>
          <w:lang w:val="en-IN"/>
        </w:rPr>
        <w:lastRenderedPageBreak/>
        <w:t>The User Interface Layer receives the input.</w:t>
      </w:r>
    </w:p>
    <w:p w14:paraId="789B9140" w14:textId="77777777" w:rsidR="00AB30D6" w:rsidRPr="00AB30D6" w:rsidRDefault="00AB30D6">
      <w:pPr>
        <w:pStyle w:val="Heading1"/>
        <w:numPr>
          <w:ilvl w:val="0"/>
          <w:numId w:val="17"/>
        </w:numPr>
        <w:rPr>
          <w:b w:val="0"/>
          <w:bCs w:val="0"/>
          <w:color w:val="auto"/>
          <w:sz w:val="22"/>
          <w:szCs w:val="22"/>
          <w:lang w:val="en-IN"/>
        </w:rPr>
      </w:pPr>
      <w:r w:rsidRPr="00AB30D6">
        <w:rPr>
          <w:b w:val="0"/>
          <w:bCs w:val="0"/>
          <w:color w:val="auto"/>
          <w:sz w:val="22"/>
          <w:szCs w:val="22"/>
          <w:lang w:val="en-IN"/>
        </w:rPr>
        <w:t>The Business Logic Layer processes the request.</w:t>
      </w:r>
    </w:p>
    <w:p w14:paraId="03203851" w14:textId="77777777" w:rsidR="00AB30D6" w:rsidRPr="00AB30D6" w:rsidRDefault="00AB30D6">
      <w:pPr>
        <w:pStyle w:val="Heading1"/>
        <w:numPr>
          <w:ilvl w:val="0"/>
          <w:numId w:val="17"/>
        </w:numPr>
        <w:rPr>
          <w:b w:val="0"/>
          <w:bCs w:val="0"/>
          <w:color w:val="auto"/>
          <w:sz w:val="22"/>
          <w:szCs w:val="22"/>
          <w:lang w:val="en-IN"/>
        </w:rPr>
      </w:pPr>
      <w:r w:rsidRPr="00AB30D6">
        <w:rPr>
          <w:b w:val="0"/>
          <w:bCs w:val="0"/>
          <w:color w:val="auto"/>
          <w:sz w:val="22"/>
          <w:szCs w:val="22"/>
          <w:lang w:val="en-IN"/>
        </w:rPr>
        <w:t>The Data Processing Layer performs calculations and data operations.</w:t>
      </w:r>
    </w:p>
    <w:p w14:paraId="061D3CD8" w14:textId="77777777" w:rsidR="00AB30D6" w:rsidRPr="00AB30D6" w:rsidRDefault="00AB30D6">
      <w:pPr>
        <w:pStyle w:val="Heading1"/>
        <w:numPr>
          <w:ilvl w:val="0"/>
          <w:numId w:val="17"/>
        </w:numPr>
        <w:rPr>
          <w:b w:val="0"/>
          <w:bCs w:val="0"/>
          <w:color w:val="auto"/>
          <w:sz w:val="22"/>
          <w:szCs w:val="22"/>
          <w:lang w:val="en-IN"/>
        </w:rPr>
      </w:pPr>
      <w:r w:rsidRPr="00AB30D6">
        <w:rPr>
          <w:b w:val="0"/>
          <w:bCs w:val="0"/>
          <w:color w:val="auto"/>
          <w:sz w:val="22"/>
          <w:szCs w:val="22"/>
          <w:lang w:val="en-IN"/>
        </w:rPr>
        <w:t>The Reporting Layer generates output and displays results to the user.</w:t>
      </w:r>
    </w:p>
    <w:p w14:paraId="2AB3CD8A" w14:textId="77777777" w:rsidR="00AB30D6" w:rsidRPr="00AB30D6" w:rsidRDefault="00AB30D6">
      <w:pPr>
        <w:pStyle w:val="Heading1"/>
        <w:numPr>
          <w:ilvl w:val="0"/>
          <w:numId w:val="17"/>
        </w:numPr>
        <w:rPr>
          <w:b w:val="0"/>
          <w:bCs w:val="0"/>
          <w:color w:val="auto"/>
          <w:sz w:val="22"/>
          <w:szCs w:val="22"/>
          <w:lang w:val="en-IN"/>
        </w:rPr>
      </w:pPr>
      <w:r w:rsidRPr="00AB30D6">
        <w:rPr>
          <w:b w:val="0"/>
          <w:bCs w:val="0"/>
          <w:color w:val="auto"/>
          <w:sz w:val="22"/>
          <w:szCs w:val="22"/>
          <w:lang w:val="en-IN"/>
        </w:rPr>
        <w:t>The user receives the requested information on the console.</w:t>
      </w:r>
    </w:p>
    <w:p w14:paraId="4EE0F1E7"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5E450C0F">
          <v:rect id="_x0000_i1030" style="width:0;height:1.5pt" o:hralign="center" o:hrstd="t" o:hr="t" fillcolor="#a0a0a0" stroked="f"/>
        </w:pict>
      </w:r>
    </w:p>
    <w:p w14:paraId="26AD0027"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Architecture Diagram</w:t>
      </w:r>
    </w:p>
    <w:p w14:paraId="55EB901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w:t>
      </w:r>
    </w:p>
    <w:p w14:paraId="4902A2FC"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User Interface Layer |</w:t>
      </w:r>
    </w:p>
    <w:p w14:paraId="053369F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(GradeManagementSystem)|</w:t>
      </w:r>
    </w:p>
    <w:p w14:paraId="207559C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w:t>
      </w:r>
    </w:p>
    <w:p w14:paraId="5102562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w:t>
      </w:r>
    </w:p>
    <w:p w14:paraId="61B0D43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v</w:t>
      </w:r>
    </w:p>
    <w:p w14:paraId="57CB047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w:t>
      </w:r>
    </w:p>
    <w:p w14:paraId="2277676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Business Logic Layer  |</w:t>
      </w:r>
    </w:p>
    <w:p w14:paraId="59C6C544"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(GradeCalculator)    |</w:t>
      </w:r>
    </w:p>
    <w:p w14:paraId="398A9C4B"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w:t>
      </w:r>
    </w:p>
    <w:p w14:paraId="159AB3E1"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lastRenderedPageBreak/>
        <w:t xml:space="preserve">            |</w:t>
      </w:r>
    </w:p>
    <w:p w14:paraId="6AF36EE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v</w:t>
      </w:r>
    </w:p>
    <w:p w14:paraId="17F2FF5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w:t>
      </w:r>
    </w:p>
    <w:p w14:paraId="603AA204"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Data Processing Layer  |</w:t>
      </w:r>
    </w:p>
    <w:p w14:paraId="4466657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(StudentGrade)      |</w:t>
      </w:r>
    </w:p>
    <w:p w14:paraId="27507E2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w:t>
      </w:r>
    </w:p>
    <w:p w14:paraId="56043672"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w:t>
      </w:r>
    </w:p>
    <w:p w14:paraId="7AA9878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v</w:t>
      </w:r>
    </w:p>
    <w:p w14:paraId="54C2521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w:t>
      </w:r>
    </w:p>
    <w:p w14:paraId="3DD5025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Reporting Layer     |</w:t>
      </w:r>
    </w:p>
    <w:p w14:paraId="2FC8B634"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(ReportGenerator)    |</w:t>
      </w:r>
    </w:p>
    <w:p w14:paraId="4202AB81"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w:t>
      </w:r>
    </w:p>
    <w:p w14:paraId="7B7A39B1"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The layered architecture ensures that each component has a specific responsibility, making the application easier to understand, maintain, and extend in future versions.</w:t>
      </w:r>
    </w:p>
    <w:p w14:paraId="3FF7853F" w14:textId="77777777" w:rsidR="00AB30D6" w:rsidRPr="00AB30D6" w:rsidRDefault="00AB30D6">
      <w:pPr>
        <w:pStyle w:val="Heading1"/>
        <w:rPr>
          <w:b w:val="0"/>
          <w:bCs w:val="0"/>
          <w:color w:val="auto"/>
          <w:sz w:val="22"/>
          <w:szCs w:val="22"/>
        </w:rPr>
      </w:pPr>
    </w:p>
    <w:p w14:paraId="71D48B1A" w14:textId="77777777" w:rsidR="00AB30D6" w:rsidRPr="00AB30D6" w:rsidRDefault="00AB30D6">
      <w:pPr>
        <w:pStyle w:val="Heading1"/>
        <w:rPr>
          <w:b w:val="0"/>
          <w:bCs w:val="0"/>
          <w:color w:val="auto"/>
          <w:sz w:val="22"/>
          <w:szCs w:val="22"/>
        </w:rPr>
      </w:pPr>
    </w:p>
    <w:p w14:paraId="71D84546" w14:textId="77777777" w:rsidR="00AB30D6" w:rsidRPr="00AB30D6" w:rsidRDefault="00AB30D6">
      <w:pPr>
        <w:pStyle w:val="Heading1"/>
        <w:rPr>
          <w:b w:val="0"/>
          <w:bCs w:val="0"/>
          <w:color w:val="auto"/>
          <w:sz w:val="22"/>
          <w:szCs w:val="22"/>
        </w:rPr>
      </w:pPr>
    </w:p>
    <w:p w14:paraId="630D3B26" w14:textId="77777777" w:rsidR="00AB30D6" w:rsidRPr="00AB30D6" w:rsidRDefault="00AB30D6" w:rsidP="00AB30D6">
      <w:pPr>
        <w:pStyle w:val="Heading1"/>
        <w:jc w:val="center"/>
        <w:rPr>
          <w:lang w:val="en-IN"/>
        </w:rPr>
      </w:pPr>
      <w:r w:rsidRPr="00AB30D6">
        <w:rPr>
          <w:lang w:val="en-IN"/>
        </w:rPr>
        <w:lastRenderedPageBreak/>
        <w:t>Project Structure</w:t>
      </w:r>
    </w:p>
    <w:p w14:paraId="0DA3001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The Grade Management System project is organized into multiple directories and source files to ensure proper code management, maintainability, and readability. Each file has a specific responsibility within the application.</w:t>
      </w:r>
    </w:p>
    <w:p w14:paraId="4148342C"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Directory Structure</w:t>
      </w:r>
    </w:p>
    <w:p w14:paraId="0A065B72"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GradeManagementSystem/</w:t>
      </w:r>
    </w:p>
    <w:p w14:paraId="30EEE7A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w:t>
      </w:r>
    </w:p>
    <w:p w14:paraId="5838BC57" w14:textId="77777777" w:rsidR="00AB30D6" w:rsidRPr="00AB30D6" w:rsidRDefault="00AB30D6" w:rsidP="00AB30D6">
      <w:pPr>
        <w:pStyle w:val="Heading1"/>
        <w:rPr>
          <w:b w:val="0"/>
          <w:bCs w:val="0"/>
          <w:color w:val="auto"/>
          <w:sz w:val="22"/>
          <w:szCs w:val="22"/>
          <w:lang w:val="en-IN"/>
        </w:rPr>
      </w:pPr>
      <w:r w:rsidRPr="00AB30D6">
        <w:rPr>
          <w:rFonts w:ascii="MS Gothic" w:eastAsia="MS Gothic" w:hAnsi="MS Gothic" w:cs="MS Gothic" w:hint="eastAsia"/>
          <w:b w:val="0"/>
          <w:bCs w:val="0"/>
          <w:color w:val="auto"/>
          <w:sz w:val="22"/>
          <w:szCs w:val="22"/>
          <w:lang w:val="en-IN"/>
        </w:rPr>
        <w:t>├</w:t>
      </w:r>
      <w:r w:rsidRPr="00AB30D6">
        <w:rPr>
          <w:rFonts w:ascii="Calibri" w:hAnsi="Calibri" w:cs="Calibri"/>
          <w:b w:val="0"/>
          <w:bCs w:val="0"/>
          <w:color w:val="auto"/>
          <w:sz w:val="22"/>
          <w:szCs w:val="22"/>
          <w:lang w:val="en-IN"/>
        </w:rPr>
        <w:t>──</w:t>
      </w:r>
      <w:r w:rsidRPr="00AB30D6">
        <w:rPr>
          <w:b w:val="0"/>
          <w:bCs w:val="0"/>
          <w:color w:val="auto"/>
          <w:sz w:val="22"/>
          <w:szCs w:val="22"/>
          <w:lang w:val="en-IN"/>
        </w:rPr>
        <w:t xml:space="preserve"> README.md</w:t>
      </w:r>
    </w:p>
    <w:p w14:paraId="139E3FE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w:t>
      </w:r>
    </w:p>
    <w:p w14:paraId="39075DA3" w14:textId="77777777" w:rsidR="00AB30D6" w:rsidRPr="00AB30D6" w:rsidRDefault="00AB30D6" w:rsidP="00AB30D6">
      <w:pPr>
        <w:pStyle w:val="Heading1"/>
        <w:rPr>
          <w:b w:val="0"/>
          <w:bCs w:val="0"/>
          <w:color w:val="auto"/>
          <w:sz w:val="22"/>
          <w:szCs w:val="22"/>
          <w:lang w:val="en-IN"/>
        </w:rPr>
      </w:pPr>
      <w:r w:rsidRPr="00AB30D6">
        <w:rPr>
          <w:rFonts w:ascii="MS Gothic" w:eastAsia="MS Gothic" w:hAnsi="MS Gothic" w:cs="MS Gothic" w:hint="eastAsia"/>
          <w:b w:val="0"/>
          <w:bCs w:val="0"/>
          <w:color w:val="auto"/>
          <w:sz w:val="22"/>
          <w:szCs w:val="22"/>
          <w:lang w:val="en-IN"/>
        </w:rPr>
        <w:t>├</w:t>
      </w:r>
      <w:r w:rsidRPr="00AB30D6">
        <w:rPr>
          <w:rFonts w:ascii="Calibri" w:hAnsi="Calibri" w:cs="Calibri"/>
          <w:b w:val="0"/>
          <w:bCs w:val="0"/>
          <w:color w:val="auto"/>
          <w:sz w:val="22"/>
          <w:szCs w:val="22"/>
          <w:lang w:val="en-IN"/>
        </w:rPr>
        <w:t>──</w:t>
      </w:r>
      <w:r w:rsidRPr="00AB30D6">
        <w:rPr>
          <w:b w:val="0"/>
          <w:bCs w:val="0"/>
          <w:color w:val="auto"/>
          <w:sz w:val="22"/>
          <w:szCs w:val="22"/>
          <w:lang w:val="en-IN"/>
        </w:rPr>
        <w:t xml:space="preserve"> </w:t>
      </w:r>
      <w:proofErr w:type="spellStart"/>
      <w:r w:rsidRPr="00AB30D6">
        <w:rPr>
          <w:b w:val="0"/>
          <w:bCs w:val="0"/>
          <w:color w:val="auto"/>
          <w:sz w:val="22"/>
          <w:szCs w:val="22"/>
          <w:lang w:val="en-IN"/>
        </w:rPr>
        <w:t>src</w:t>
      </w:r>
      <w:proofErr w:type="spellEnd"/>
      <w:r w:rsidRPr="00AB30D6">
        <w:rPr>
          <w:b w:val="0"/>
          <w:bCs w:val="0"/>
          <w:color w:val="auto"/>
          <w:sz w:val="22"/>
          <w:szCs w:val="22"/>
          <w:lang w:val="en-IN"/>
        </w:rPr>
        <w:t>/</w:t>
      </w:r>
    </w:p>
    <w:p w14:paraId="6A9FF753"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w:t>
      </w:r>
      <w:r w:rsidRPr="00AB30D6">
        <w:rPr>
          <w:rFonts w:ascii="MS Gothic" w:eastAsia="MS Gothic" w:hAnsi="MS Gothic" w:cs="MS Gothic" w:hint="eastAsia"/>
          <w:b w:val="0"/>
          <w:bCs w:val="0"/>
          <w:color w:val="auto"/>
          <w:sz w:val="22"/>
          <w:szCs w:val="22"/>
          <w:lang w:val="en-IN"/>
        </w:rPr>
        <w:t>├</w:t>
      </w:r>
      <w:r w:rsidRPr="00AB30D6">
        <w:rPr>
          <w:rFonts w:ascii="Calibri" w:hAnsi="Calibri" w:cs="Calibri"/>
          <w:b w:val="0"/>
          <w:bCs w:val="0"/>
          <w:color w:val="auto"/>
          <w:sz w:val="22"/>
          <w:szCs w:val="22"/>
          <w:lang w:val="en-IN"/>
        </w:rPr>
        <w:t>──</w:t>
      </w:r>
      <w:r w:rsidRPr="00AB30D6">
        <w:rPr>
          <w:b w:val="0"/>
          <w:bCs w:val="0"/>
          <w:color w:val="auto"/>
          <w:sz w:val="22"/>
          <w:szCs w:val="22"/>
          <w:lang w:val="en-IN"/>
        </w:rPr>
        <w:t xml:space="preserve"> StudentGrade.java</w:t>
      </w:r>
    </w:p>
    <w:p w14:paraId="15E0257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w:t>
      </w:r>
      <w:r w:rsidRPr="00AB30D6">
        <w:rPr>
          <w:rFonts w:ascii="MS Gothic" w:eastAsia="MS Gothic" w:hAnsi="MS Gothic" w:cs="MS Gothic" w:hint="eastAsia"/>
          <w:b w:val="0"/>
          <w:bCs w:val="0"/>
          <w:color w:val="auto"/>
          <w:sz w:val="22"/>
          <w:szCs w:val="22"/>
          <w:lang w:val="en-IN"/>
        </w:rPr>
        <w:t>├</w:t>
      </w:r>
      <w:r w:rsidRPr="00AB30D6">
        <w:rPr>
          <w:rFonts w:ascii="Calibri" w:hAnsi="Calibri" w:cs="Calibri"/>
          <w:b w:val="0"/>
          <w:bCs w:val="0"/>
          <w:color w:val="auto"/>
          <w:sz w:val="22"/>
          <w:szCs w:val="22"/>
          <w:lang w:val="en-IN"/>
        </w:rPr>
        <w:t>──</w:t>
      </w:r>
      <w:r w:rsidRPr="00AB30D6">
        <w:rPr>
          <w:b w:val="0"/>
          <w:bCs w:val="0"/>
          <w:color w:val="auto"/>
          <w:sz w:val="22"/>
          <w:szCs w:val="22"/>
          <w:lang w:val="en-IN"/>
        </w:rPr>
        <w:t xml:space="preserve"> GradeCalculator.java</w:t>
      </w:r>
    </w:p>
    <w:p w14:paraId="5308FDF2"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w:t>
      </w:r>
      <w:r w:rsidRPr="00AB30D6">
        <w:rPr>
          <w:rFonts w:ascii="MS Gothic" w:eastAsia="MS Gothic" w:hAnsi="MS Gothic" w:cs="MS Gothic" w:hint="eastAsia"/>
          <w:b w:val="0"/>
          <w:bCs w:val="0"/>
          <w:color w:val="auto"/>
          <w:sz w:val="22"/>
          <w:szCs w:val="22"/>
          <w:lang w:val="en-IN"/>
        </w:rPr>
        <w:t>├</w:t>
      </w:r>
      <w:r w:rsidRPr="00AB30D6">
        <w:rPr>
          <w:rFonts w:ascii="Calibri" w:hAnsi="Calibri" w:cs="Calibri"/>
          <w:b w:val="0"/>
          <w:bCs w:val="0"/>
          <w:color w:val="auto"/>
          <w:sz w:val="22"/>
          <w:szCs w:val="22"/>
          <w:lang w:val="en-IN"/>
        </w:rPr>
        <w:t>──</w:t>
      </w:r>
      <w:r w:rsidRPr="00AB30D6">
        <w:rPr>
          <w:b w:val="0"/>
          <w:bCs w:val="0"/>
          <w:color w:val="auto"/>
          <w:sz w:val="22"/>
          <w:szCs w:val="22"/>
          <w:lang w:val="en-IN"/>
        </w:rPr>
        <w:t xml:space="preserve"> ReportGenerator.java</w:t>
      </w:r>
    </w:p>
    <w:p w14:paraId="1B0318F7"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 GradeManagementSystem.java</w:t>
      </w:r>
    </w:p>
    <w:p w14:paraId="60E16C5B"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w:t>
      </w:r>
    </w:p>
    <w:p w14:paraId="4306DAD7" w14:textId="77777777" w:rsidR="00AB30D6" w:rsidRPr="00AB30D6" w:rsidRDefault="00AB30D6" w:rsidP="00AB30D6">
      <w:pPr>
        <w:pStyle w:val="Heading1"/>
        <w:rPr>
          <w:b w:val="0"/>
          <w:bCs w:val="0"/>
          <w:color w:val="auto"/>
          <w:sz w:val="22"/>
          <w:szCs w:val="22"/>
          <w:lang w:val="en-IN"/>
        </w:rPr>
      </w:pPr>
      <w:r w:rsidRPr="00AB30D6">
        <w:rPr>
          <w:rFonts w:ascii="MS Gothic" w:eastAsia="MS Gothic" w:hAnsi="MS Gothic" w:cs="MS Gothic" w:hint="eastAsia"/>
          <w:b w:val="0"/>
          <w:bCs w:val="0"/>
          <w:color w:val="auto"/>
          <w:sz w:val="22"/>
          <w:szCs w:val="22"/>
          <w:lang w:val="en-IN"/>
        </w:rPr>
        <w:t>├</w:t>
      </w:r>
      <w:r w:rsidRPr="00AB30D6">
        <w:rPr>
          <w:rFonts w:ascii="Calibri" w:hAnsi="Calibri" w:cs="Calibri"/>
          <w:b w:val="0"/>
          <w:bCs w:val="0"/>
          <w:color w:val="auto"/>
          <w:sz w:val="22"/>
          <w:szCs w:val="22"/>
          <w:lang w:val="en-IN"/>
        </w:rPr>
        <w:t>──</w:t>
      </w:r>
      <w:r w:rsidRPr="00AB30D6">
        <w:rPr>
          <w:b w:val="0"/>
          <w:bCs w:val="0"/>
          <w:color w:val="auto"/>
          <w:sz w:val="22"/>
          <w:szCs w:val="22"/>
          <w:lang w:val="en-IN"/>
        </w:rPr>
        <w:t xml:space="preserve"> docs/</w:t>
      </w:r>
    </w:p>
    <w:p w14:paraId="790646A4"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w:t>
      </w:r>
      <w:r w:rsidRPr="00AB30D6">
        <w:rPr>
          <w:rFonts w:ascii="MS Gothic" w:eastAsia="MS Gothic" w:hAnsi="MS Gothic" w:cs="MS Gothic" w:hint="eastAsia"/>
          <w:b w:val="0"/>
          <w:bCs w:val="0"/>
          <w:color w:val="auto"/>
          <w:sz w:val="22"/>
          <w:szCs w:val="22"/>
          <w:lang w:val="en-IN"/>
        </w:rPr>
        <w:t>├</w:t>
      </w:r>
      <w:r w:rsidRPr="00AB30D6">
        <w:rPr>
          <w:rFonts w:ascii="Calibri" w:hAnsi="Calibri" w:cs="Calibri"/>
          <w:b w:val="0"/>
          <w:bCs w:val="0"/>
          <w:color w:val="auto"/>
          <w:sz w:val="22"/>
          <w:szCs w:val="22"/>
          <w:lang w:val="en-IN"/>
        </w:rPr>
        <w:t>──</w:t>
      </w:r>
      <w:r w:rsidRPr="00AB30D6">
        <w:rPr>
          <w:b w:val="0"/>
          <w:bCs w:val="0"/>
          <w:color w:val="auto"/>
          <w:sz w:val="22"/>
          <w:szCs w:val="22"/>
          <w:lang w:val="en-IN"/>
        </w:rPr>
        <w:t xml:space="preserve"> ProjectDocumentation.docx</w:t>
      </w:r>
    </w:p>
    <w:p w14:paraId="00D0E7E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w:t>
      </w:r>
      <w:r w:rsidRPr="00AB30D6">
        <w:rPr>
          <w:rFonts w:ascii="MS Gothic" w:eastAsia="MS Gothic" w:hAnsi="MS Gothic" w:cs="MS Gothic" w:hint="eastAsia"/>
          <w:b w:val="0"/>
          <w:bCs w:val="0"/>
          <w:color w:val="auto"/>
          <w:sz w:val="22"/>
          <w:szCs w:val="22"/>
          <w:lang w:val="en-IN"/>
        </w:rPr>
        <w:t>├</w:t>
      </w:r>
      <w:r w:rsidRPr="00AB30D6">
        <w:rPr>
          <w:rFonts w:ascii="Calibri" w:hAnsi="Calibri" w:cs="Calibri"/>
          <w:b w:val="0"/>
          <w:bCs w:val="0"/>
          <w:color w:val="auto"/>
          <w:sz w:val="22"/>
          <w:szCs w:val="22"/>
          <w:lang w:val="en-IN"/>
        </w:rPr>
        <w:t>──</w:t>
      </w:r>
      <w:r w:rsidRPr="00AB30D6">
        <w:rPr>
          <w:b w:val="0"/>
          <w:bCs w:val="0"/>
          <w:color w:val="auto"/>
          <w:sz w:val="22"/>
          <w:szCs w:val="22"/>
          <w:lang w:val="en-IN"/>
        </w:rPr>
        <w:t xml:space="preserve"> InstallationGuide.md</w:t>
      </w:r>
    </w:p>
    <w:p w14:paraId="695E741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lastRenderedPageBreak/>
        <w:t>│   └── UserManual.md</w:t>
      </w:r>
    </w:p>
    <w:p w14:paraId="6798A65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w:t>
      </w:r>
    </w:p>
    <w:p w14:paraId="66334DCC" w14:textId="77777777" w:rsidR="00AB30D6" w:rsidRPr="00AB30D6" w:rsidRDefault="00AB30D6" w:rsidP="00AB30D6">
      <w:pPr>
        <w:pStyle w:val="Heading1"/>
        <w:rPr>
          <w:b w:val="0"/>
          <w:bCs w:val="0"/>
          <w:color w:val="auto"/>
          <w:sz w:val="22"/>
          <w:szCs w:val="22"/>
          <w:lang w:val="en-IN"/>
        </w:rPr>
      </w:pPr>
      <w:r w:rsidRPr="00AB30D6">
        <w:rPr>
          <w:rFonts w:ascii="MS Gothic" w:eastAsia="MS Gothic" w:hAnsi="MS Gothic" w:cs="MS Gothic" w:hint="eastAsia"/>
          <w:b w:val="0"/>
          <w:bCs w:val="0"/>
          <w:color w:val="auto"/>
          <w:sz w:val="22"/>
          <w:szCs w:val="22"/>
          <w:lang w:val="en-IN"/>
        </w:rPr>
        <w:t>├</w:t>
      </w:r>
      <w:r w:rsidRPr="00AB30D6">
        <w:rPr>
          <w:rFonts w:ascii="Calibri" w:hAnsi="Calibri" w:cs="Calibri"/>
          <w:b w:val="0"/>
          <w:bCs w:val="0"/>
          <w:color w:val="auto"/>
          <w:sz w:val="22"/>
          <w:szCs w:val="22"/>
          <w:lang w:val="en-IN"/>
        </w:rPr>
        <w:t>──</w:t>
      </w:r>
      <w:r w:rsidRPr="00AB30D6">
        <w:rPr>
          <w:b w:val="0"/>
          <w:bCs w:val="0"/>
          <w:color w:val="auto"/>
          <w:sz w:val="22"/>
          <w:szCs w:val="22"/>
          <w:lang w:val="en-IN"/>
        </w:rPr>
        <w:t xml:space="preserve"> examples/</w:t>
      </w:r>
    </w:p>
    <w:p w14:paraId="593C694B" w14:textId="4F0077FA"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 sample-</w:t>
      </w:r>
      <w:r>
        <w:rPr>
          <w:b w:val="0"/>
          <w:bCs w:val="0"/>
          <w:color w:val="auto"/>
          <w:sz w:val="22"/>
          <w:szCs w:val="22"/>
          <w:lang w:val="en-IN"/>
        </w:rPr>
        <w:t>test-</w:t>
      </w:r>
      <w:r w:rsidRPr="00AB30D6">
        <w:rPr>
          <w:b w:val="0"/>
          <w:bCs w:val="0"/>
          <w:color w:val="auto"/>
          <w:sz w:val="22"/>
          <w:szCs w:val="22"/>
          <w:lang w:val="en-IN"/>
        </w:rPr>
        <w:t>data.txt</w:t>
      </w:r>
    </w:p>
    <w:p w14:paraId="7DA04872"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w:t>
      </w:r>
    </w:p>
    <w:p w14:paraId="09083454"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screenshots/</w:t>
      </w:r>
    </w:p>
    <w:p w14:paraId="1ACC382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w:t>
      </w:r>
      <w:r w:rsidRPr="00AB30D6">
        <w:rPr>
          <w:rFonts w:ascii="MS Gothic" w:eastAsia="MS Gothic" w:hAnsi="MS Gothic" w:cs="MS Gothic" w:hint="eastAsia"/>
          <w:b w:val="0"/>
          <w:bCs w:val="0"/>
          <w:color w:val="auto"/>
          <w:sz w:val="22"/>
          <w:szCs w:val="22"/>
          <w:lang w:val="en-IN"/>
        </w:rPr>
        <w:t>├</w:t>
      </w:r>
      <w:r w:rsidRPr="00AB30D6">
        <w:rPr>
          <w:rFonts w:ascii="Calibri" w:hAnsi="Calibri" w:cs="Calibri"/>
          <w:b w:val="0"/>
          <w:bCs w:val="0"/>
          <w:color w:val="auto"/>
          <w:sz w:val="22"/>
          <w:szCs w:val="22"/>
          <w:lang w:val="en-IN"/>
        </w:rPr>
        <w:t>──</w:t>
      </w:r>
      <w:r w:rsidRPr="00AB30D6">
        <w:rPr>
          <w:b w:val="0"/>
          <w:bCs w:val="0"/>
          <w:color w:val="auto"/>
          <w:sz w:val="22"/>
          <w:szCs w:val="22"/>
          <w:lang w:val="en-IN"/>
        </w:rPr>
        <w:t xml:space="preserve"> main-menu.png</w:t>
      </w:r>
    </w:p>
    <w:p w14:paraId="2794295C"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w:t>
      </w:r>
      <w:r w:rsidRPr="00AB30D6">
        <w:rPr>
          <w:rFonts w:ascii="MS Gothic" w:eastAsia="MS Gothic" w:hAnsi="MS Gothic" w:cs="MS Gothic" w:hint="eastAsia"/>
          <w:b w:val="0"/>
          <w:bCs w:val="0"/>
          <w:color w:val="auto"/>
          <w:sz w:val="22"/>
          <w:szCs w:val="22"/>
          <w:lang w:val="en-IN"/>
        </w:rPr>
        <w:t>├</w:t>
      </w:r>
      <w:r w:rsidRPr="00AB30D6">
        <w:rPr>
          <w:rFonts w:ascii="Calibri" w:hAnsi="Calibri" w:cs="Calibri"/>
          <w:b w:val="0"/>
          <w:bCs w:val="0"/>
          <w:color w:val="auto"/>
          <w:sz w:val="22"/>
          <w:szCs w:val="22"/>
          <w:lang w:val="en-IN"/>
        </w:rPr>
        <w:t>──</w:t>
      </w:r>
      <w:r w:rsidRPr="00AB30D6">
        <w:rPr>
          <w:b w:val="0"/>
          <w:bCs w:val="0"/>
          <w:color w:val="auto"/>
          <w:sz w:val="22"/>
          <w:szCs w:val="22"/>
          <w:lang w:val="en-IN"/>
        </w:rPr>
        <w:t xml:space="preserve"> add-student.png</w:t>
      </w:r>
    </w:p>
    <w:p w14:paraId="7A03706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w:t>
      </w:r>
      <w:r w:rsidRPr="00AB30D6">
        <w:rPr>
          <w:rFonts w:ascii="MS Gothic" w:eastAsia="MS Gothic" w:hAnsi="MS Gothic" w:cs="MS Gothic" w:hint="eastAsia"/>
          <w:b w:val="0"/>
          <w:bCs w:val="0"/>
          <w:color w:val="auto"/>
          <w:sz w:val="22"/>
          <w:szCs w:val="22"/>
          <w:lang w:val="en-IN"/>
        </w:rPr>
        <w:t>├</w:t>
      </w:r>
      <w:r w:rsidRPr="00AB30D6">
        <w:rPr>
          <w:rFonts w:ascii="Calibri" w:hAnsi="Calibri" w:cs="Calibri"/>
          <w:b w:val="0"/>
          <w:bCs w:val="0"/>
          <w:color w:val="auto"/>
          <w:sz w:val="22"/>
          <w:szCs w:val="22"/>
          <w:lang w:val="en-IN"/>
        </w:rPr>
        <w:t>──</w:t>
      </w:r>
      <w:r w:rsidRPr="00AB30D6">
        <w:rPr>
          <w:b w:val="0"/>
          <w:bCs w:val="0"/>
          <w:color w:val="auto"/>
          <w:sz w:val="22"/>
          <w:szCs w:val="22"/>
          <w:lang w:val="en-IN"/>
        </w:rPr>
        <w:t xml:space="preserve"> search-student.png</w:t>
      </w:r>
    </w:p>
    <w:p w14:paraId="70FD2D22"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w:t>
      </w:r>
      <w:r w:rsidRPr="00AB30D6">
        <w:rPr>
          <w:rFonts w:ascii="MS Gothic" w:eastAsia="MS Gothic" w:hAnsi="MS Gothic" w:cs="MS Gothic" w:hint="eastAsia"/>
          <w:b w:val="0"/>
          <w:bCs w:val="0"/>
          <w:color w:val="auto"/>
          <w:sz w:val="22"/>
          <w:szCs w:val="22"/>
          <w:lang w:val="en-IN"/>
        </w:rPr>
        <w:t>├</w:t>
      </w:r>
      <w:r w:rsidRPr="00AB30D6">
        <w:rPr>
          <w:rFonts w:ascii="Calibri" w:hAnsi="Calibri" w:cs="Calibri"/>
          <w:b w:val="0"/>
          <w:bCs w:val="0"/>
          <w:color w:val="auto"/>
          <w:sz w:val="22"/>
          <w:szCs w:val="22"/>
          <w:lang w:val="en-IN"/>
        </w:rPr>
        <w:t>──</w:t>
      </w:r>
      <w:r w:rsidRPr="00AB30D6">
        <w:rPr>
          <w:b w:val="0"/>
          <w:bCs w:val="0"/>
          <w:color w:val="auto"/>
          <w:sz w:val="22"/>
          <w:szCs w:val="22"/>
          <w:lang w:val="en-IN"/>
        </w:rPr>
        <w:t xml:space="preserve"> report.png</w:t>
      </w:r>
    </w:p>
    <w:p w14:paraId="3BB9774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 top-performer.png</w:t>
      </w:r>
    </w:p>
    <w:p w14:paraId="55209C81"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5A663F19">
          <v:rect id="_x0000_i1031" style="width:0;height:1.5pt" o:hralign="center" o:hrstd="t" o:hr="t" fillcolor="#a0a0a0" stroked="f"/>
        </w:pict>
      </w:r>
    </w:p>
    <w:p w14:paraId="5F20DAE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Source Code Files</w:t>
      </w:r>
    </w:p>
    <w:p w14:paraId="0A7B9CA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StudentGrade.java</w:t>
      </w:r>
    </w:p>
    <w:p w14:paraId="433665E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Purpose:</w:t>
      </w:r>
      <w:r w:rsidRPr="00AB30D6">
        <w:rPr>
          <w:b w:val="0"/>
          <w:bCs w:val="0"/>
          <w:color w:val="auto"/>
          <w:sz w:val="22"/>
          <w:szCs w:val="22"/>
          <w:lang w:val="en-IN"/>
        </w:rPr>
        <w:br/>
        <w:t>Represents a student and stores all academic information.</w:t>
      </w:r>
    </w:p>
    <w:p w14:paraId="18EF11B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Responsibilities:</w:t>
      </w:r>
    </w:p>
    <w:p w14:paraId="2687CDC3" w14:textId="77777777" w:rsidR="00AB30D6" w:rsidRPr="00AB30D6" w:rsidRDefault="00AB30D6">
      <w:pPr>
        <w:pStyle w:val="Heading1"/>
        <w:numPr>
          <w:ilvl w:val="0"/>
          <w:numId w:val="18"/>
        </w:numPr>
        <w:rPr>
          <w:b w:val="0"/>
          <w:bCs w:val="0"/>
          <w:color w:val="auto"/>
          <w:sz w:val="22"/>
          <w:szCs w:val="22"/>
          <w:lang w:val="en-IN"/>
        </w:rPr>
      </w:pPr>
      <w:r w:rsidRPr="00AB30D6">
        <w:rPr>
          <w:b w:val="0"/>
          <w:bCs w:val="0"/>
          <w:color w:val="auto"/>
          <w:sz w:val="22"/>
          <w:szCs w:val="22"/>
          <w:lang w:val="en-IN"/>
        </w:rPr>
        <w:lastRenderedPageBreak/>
        <w:t>Store student name</w:t>
      </w:r>
    </w:p>
    <w:p w14:paraId="42ED665D" w14:textId="77777777" w:rsidR="00AB30D6" w:rsidRPr="00AB30D6" w:rsidRDefault="00AB30D6">
      <w:pPr>
        <w:pStyle w:val="Heading1"/>
        <w:numPr>
          <w:ilvl w:val="0"/>
          <w:numId w:val="18"/>
        </w:numPr>
        <w:rPr>
          <w:b w:val="0"/>
          <w:bCs w:val="0"/>
          <w:color w:val="auto"/>
          <w:sz w:val="22"/>
          <w:szCs w:val="22"/>
          <w:lang w:val="en-IN"/>
        </w:rPr>
      </w:pPr>
      <w:r w:rsidRPr="00AB30D6">
        <w:rPr>
          <w:b w:val="0"/>
          <w:bCs w:val="0"/>
          <w:color w:val="auto"/>
          <w:sz w:val="22"/>
          <w:szCs w:val="22"/>
          <w:lang w:val="en-IN"/>
        </w:rPr>
        <w:t>Store subject marks</w:t>
      </w:r>
    </w:p>
    <w:p w14:paraId="287CE44A" w14:textId="77777777" w:rsidR="00AB30D6" w:rsidRPr="00AB30D6" w:rsidRDefault="00AB30D6">
      <w:pPr>
        <w:pStyle w:val="Heading1"/>
        <w:numPr>
          <w:ilvl w:val="0"/>
          <w:numId w:val="18"/>
        </w:numPr>
        <w:rPr>
          <w:b w:val="0"/>
          <w:bCs w:val="0"/>
          <w:color w:val="auto"/>
          <w:sz w:val="22"/>
          <w:szCs w:val="22"/>
          <w:lang w:val="en-IN"/>
        </w:rPr>
      </w:pPr>
      <w:r w:rsidRPr="00AB30D6">
        <w:rPr>
          <w:b w:val="0"/>
          <w:bCs w:val="0"/>
          <w:color w:val="auto"/>
          <w:sz w:val="22"/>
          <w:szCs w:val="22"/>
          <w:lang w:val="en-IN"/>
        </w:rPr>
        <w:t>Provide getter methods</w:t>
      </w:r>
    </w:p>
    <w:p w14:paraId="5A4EB0F1" w14:textId="77777777" w:rsidR="00AB30D6" w:rsidRPr="00AB30D6" w:rsidRDefault="00AB30D6">
      <w:pPr>
        <w:pStyle w:val="Heading1"/>
        <w:numPr>
          <w:ilvl w:val="0"/>
          <w:numId w:val="18"/>
        </w:numPr>
        <w:rPr>
          <w:b w:val="0"/>
          <w:bCs w:val="0"/>
          <w:color w:val="auto"/>
          <w:sz w:val="22"/>
          <w:szCs w:val="22"/>
          <w:lang w:val="en-IN"/>
        </w:rPr>
      </w:pPr>
      <w:r w:rsidRPr="00AB30D6">
        <w:rPr>
          <w:b w:val="0"/>
          <w:bCs w:val="0"/>
          <w:color w:val="auto"/>
          <w:sz w:val="22"/>
          <w:szCs w:val="22"/>
          <w:lang w:val="en-IN"/>
        </w:rPr>
        <w:t>Display student information</w:t>
      </w:r>
    </w:p>
    <w:p w14:paraId="17E6E106" w14:textId="77777777" w:rsidR="00AB30D6" w:rsidRPr="00AB30D6" w:rsidRDefault="00AB30D6">
      <w:pPr>
        <w:pStyle w:val="Heading1"/>
        <w:numPr>
          <w:ilvl w:val="0"/>
          <w:numId w:val="18"/>
        </w:numPr>
        <w:rPr>
          <w:b w:val="0"/>
          <w:bCs w:val="0"/>
          <w:color w:val="auto"/>
          <w:sz w:val="22"/>
          <w:szCs w:val="22"/>
          <w:lang w:val="en-IN"/>
        </w:rPr>
      </w:pPr>
      <w:r w:rsidRPr="00AB30D6">
        <w:rPr>
          <w:b w:val="0"/>
          <w:bCs w:val="0"/>
          <w:color w:val="auto"/>
          <w:sz w:val="22"/>
          <w:szCs w:val="22"/>
          <w:lang w:val="en-IN"/>
        </w:rPr>
        <w:t>Act as the data model of the application</w:t>
      </w:r>
    </w:p>
    <w:p w14:paraId="0F5363FF"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1F8F799A">
          <v:rect id="_x0000_i1032" style="width:0;height:1.5pt" o:hralign="center" o:hrstd="t" o:hr="t" fillcolor="#a0a0a0" stroked="f"/>
        </w:pict>
      </w:r>
    </w:p>
    <w:p w14:paraId="0D2FE5B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GradeCalculator.java</w:t>
      </w:r>
    </w:p>
    <w:p w14:paraId="018B3F52"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Purpose:</w:t>
      </w:r>
      <w:r w:rsidRPr="00AB30D6">
        <w:rPr>
          <w:b w:val="0"/>
          <w:bCs w:val="0"/>
          <w:color w:val="auto"/>
          <w:sz w:val="22"/>
          <w:szCs w:val="22"/>
          <w:lang w:val="en-IN"/>
        </w:rPr>
        <w:br/>
        <w:t>Performs all grade-related calculations.</w:t>
      </w:r>
    </w:p>
    <w:p w14:paraId="5608F0F9"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Responsibilities:</w:t>
      </w:r>
    </w:p>
    <w:p w14:paraId="3011658A" w14:textId="77777777" w:rsidR="00AB30D6" w:rsidRPr="00AB30D6" w:rsidRDefault="00AB30D6">
      <w:pPr>
        <w:pStyle w:val="Heading1"/>
        <w:numPr>
          <w:ilvl w:val="0"/>
          <w:numId w:val="19"/>
        </w:numPr>
        <w:rPr>
          <w:b w:val="0"/>
          <w:bCs w:val="0"/>
          <w:color w:val="auto"/>
          <w:sz w:val="22"/>
          <w:szCs w:val="22"/>
          <w:lang w:val="en-IN"/>
        </w:rPr>
      </w:pPr>
      <w:r w:rsidRPr="00AB30D6">
        <w:rPr>
          <w:b w:val="0"/>
          <w:bCs w:val="0"/>
          <w:color w:val="auto"/>
          <w:sz w:val="22"/>
          <w:szCs w:val="22"/>
          <w:lang w:val="en-IN"/>
        </w:rPr>
        <w:t>Calculate average marks</w:t>
      </w:r>
    </w:p>
    <w:p w14:paraId="26711F59" w14:textId="77777777" w:rsidR="00AB30D6" w:rsidRPr="00AB30D6" w:rsidRDefault="00AB30D6">
      <w:pPr>
        <w:pStyle w:val="Heading1"/>
        <w:numPr>
          <w:ilvl w:val="0"/>
          <w:numId w:val="19"/>
        </w:numPr>
        <w:rPr>
          <w:b w:val="0"/>
          <w:bCs w:val="0"/>
          <w:color w:val="auto"/>
          <w:sz w:val="22"/>
          <w:szCs w:val="22"/>
          <w:lang w:val="en-IN"/>
        </w:rPr>
      </w:pPr>
      <w:r w:rsidRPr="00AB30D6">
        <w:rPr>
          <w:b w:val="0"/>
          <w:bCs w:val="0"/>
          <w:color w:val="auto"/>
          <w:sz w:val="22"/>
          <w:szCs w:val="22"/>
          <w:lang w:val="en-IN"/>
        </w:rPr>
        <w:t>Determine highest mark</w:t>
      </w:r>
    </w:p>
    <w:p w14:paraId="5CCC665B" w14:textId="77777777" w:rsidR="00AB30D6" w:rsidRPr="00AB30D6" w:rsidRDefault="00AB30D6">
      <w:pPr>
        <w:pStyle w:val="Heading1"/>
        <w:numPr>
          <w:ilvl w:val="0"/>
          <w:numId w:val="19"/>
        </w:numPr>
        <w:rPr>
          <w:b w:val="0"/>
          <w:bCs w:val="0"/>
          <w:color w:val="auto"/>
          <w:sz w:val="22"/>
          <w:szCs w:val="22"/>
          <w:lang w:val="en-IN"/>
        </w:rPr>
      </w:pPr>
      <w:r w:rsidRPr="00AB30D6">
        <w:rPr>
          <w:b w:val="0"/>
          <w:bCs w:val="0"/>
          <w:color w:val="auto"/>
          <w:sz w:val="22"/>
          <w:szCs w:val="22"/>
          <w:lang w:val="en-IN"/>
        </w:rPr>
        <w:t>Determine lowest mark</w:t>
      </w:r>
    </w:p>
    <w:p w14:paraId="287FA6C6" w14:textId="77777777" w:rsidR="00AB30D6" w:rsidRPr="00AB30D6" w:rsidRDefault="00AB30D6">
      <w:pPr>
        <w:pStyle w:val="Heading1"/>
        <w:numPr>
          <w:ilvl w:val="0"/>
          <w:numId w:val="19"/>
        </w:numPr>
        <w:rPr>
          <w:b w:val="0"/>
          <w:bCs w:val="0"/>
          <w:color w:val="auto"/>
          <w:sz w:val="22"/>
          <w:szCs w:val="22"/>
          <w:lang w:val="en-IN"/>
        </w:rPr>
      </w:pPr>
      <w:r w:rsidRPr="00AB30D6">
        <w:rPr>
          <w:b w:val="0"/>
          <w:bCs w:val="0"/>
          <w:color w:val="auto"/>
          <w:sz w:val="22"/>
          <w:szCs w:val="22"/>
          <w:lang w:val="en-IN"/>
        </w:rPr>
        <w:t>Assign grade categories</w:t>
      </w:r>
    </w:p>
    <w:p w14:paraId="442DBB1E" w14:textId="77777777" w:rsidR="00AB30D6" w:rsidRPr="00AB30D6" w:rsidRDefault="00AB30D6">
      <w:pPr>
        <w:pStyle w:val="Heading1"/>
        <w:numPr>
          <w:ilvl w:val="0"/>
          <w:numId w:val="19"/>
        </w:numPr>
        <w:rPr>
          <w:b w:val="0"/>
          <w:bCs w:val="0"/>
          <w:color w:val="auto"/>
          <w:sz w:val="22"/>
          <w:szCs w:val="22"/>
          <w:lang w:val="en-IN"/>
        </w:rPr>
      </w:pPr>
      <w:r w:rsidRPr="00AB30D6">
        <w:rPr>
          <w:b w:val="0"/>
          <w:bCs w:val="0"/>
          <w:color w:val="auto"/>
          <w:sz w:val="22"/>
          <w:szCs w:val="22"/>
          <w:lang w:val="en-IN"/>
        </w:rPr>
        <w:t>Process academic performance calculations</w:t>
      </w:r>
    </w:p>
    <w:p w14:paraId="297048CA"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5E38C26A">
          <v:rect id="_x0000_i1033" style="width:0;height:1.5pt" o:hralign="center" o:hrstd="t" o:hr="t" fillcolor="#a0a0a0" stroked="f"/>
        </w:pict>
      </w:r>
    </w:p>
    <w:p w14:paraId="53A52D85"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ReportGenerator.java</w:t>
      </w:r>
    </w:p>
    <w:p w14:paraId="02D033B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lastRenderedPageBreak/>
        <w:t>Purpose:</w:t>
      </w:r>
      <w:r w:rsidRPr="00AB30D6">
        <w:rPr>
          <w:b w:val="0"/>
          <w:bCs w:val="0"/>
          <w:color w:val="auto"/>
          <w:sz w:val="22"/>
          <w:szCs w:val="22"/>
          <w:lang w:val="en-IN"/>
        </w:rPr>
        <w:br/>
        <w:t>Generates performance reports and summaries.</w:t>
      </w:r>
    </w:p>
    <w:p w14:paraId="085DAD22"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Responsibilities:</w:t>
      </w:r>
    </w:p>
    <w:p w14:paraId="0CC7B22C" w14:textId="77777777" w:rsidR="00AB30D6" w:rsidRPr="00AB30D6" w:rsidRDefault="00AB30D6">
      <w:pPr>
        <w:pStyle w:val="Heading1"/>
        <w:numPr>
          <w:ilvl w:val="0"/>
          <w:numId w:val="20"/>
        </w:numPr>
        <w:rPr>
          <w:b w:val="0"/>
          <w:bCs w:val="0"/>
          <w:color w:val="auto"/>
          <w:sz w:val="22"/>
          <w:szCs w:val="22"/>
          <w:lang w:val="en-IN"/>
        </w:rPr>
      </w:pPr>
      <w:r w:rsidRPr="00AB30D6">
        <w:rPr>
          <w:b w:val="0"/>
          <w:bCs w:val="0"/>
          <w:color w:val="auto"/>
          <w:sz w:val="22"/>
          <w:szCs w:val="22"/>
          <w:lang w:val="en-IN"/>
        </w:rPr>
        <w:t>Generate student performance reports</w:t>
      </w:r>
    </w:p>
    <w:p w14:paraId="640AEAA9" w14:textId="77777777" w:rsidR="00AB30D6" w:rsidRPr="00AB30D6" w:rsidRDefault="00AB30D6">
      <w:pPr>
        <w:pStyle w:val="Heading1"/>
        <w:numPr>
          <w:ilvl w:val="0"/>
          <w:numId w:val="20"/>
        </w:numPr>
        <w:rPr>
          <w:b w:val="0"/>
          <w:bCs w:val="0"/>
          <w:color w:val="auto"/>
          <w:sz w:val="22"/>
          <w:szCs w:val="22"/>
          <w:lang w:val="en-IN"/>
        </w:rPr>
      </w:pPr>
      <w:r w:rsidRPr="00AB30D6">
        <w:rPr>
          <w:b w:val="0"/>
          <w:bCs w:val="0"/>
          <w:color w:val="auto"/>
          <w:sz w:val="22"/>
          <w:szCs w:val="22"/>
          <w:lang w:val="en-IN"/>
        </w:rPr>
        <w:t>Display class statistics</w:t>
      </w:r>
    </w:p>
    <w:p w14:paraId="11D9382E" w14:textId="77777777" w:rsidR="00AB30D6" w:rsidRPr="00AB30D6" w:rsidRDefault="00AB30D6">
      <w:pPr>
        <w:pStyle w:val="Heading1"/>
        <w:numPr>
          <w:ilvl w:val="0"/>
          <w:numId w:val="20"/>
        </w:numPr>
        <w:rPr>
          <w:b w:val="0"/>
          <w:bCs w:val="0"/>
          <w:color w:val="auto"/>
          <w:sz w:val="22"/>
          <w:szCs w:val="22"/>
          <w:lang w:val="en-IN"/>
        </w:rPr>
      </w:pPr>
      <w:r w:rsidRPr="00AB30D6">
        <w:rPr>
          <w:b w:val="0"/>
          <w:bCs w:val="0"/>
          <w:color w:val="auto"/>
          <w:sz w:val="22"/>
          <w:szCs w:val="22"/>
          <w:lang w:val="en-IN"/>
        </w:rPr>
        <w:t>Calculate class average</w:t>
      </w:r>
    </w:p>
    <w:p w14:paraId="554D070A" w14:textId="77777777" w:rsidR="00AB30D6" w:rsidRPr="00AB30D6" w:rsidRDefault="00AB30D6">
      <w:pPr>
        <w:pStyle w:val="Heading1"/>
        <w:numPr>
          <w:ilvl w:val="0"/>
          <w:numId w:val="20"/>
        </w:numPr>
        <w:rPr>
          <w:b w:val="0"/>
          <w:bCs w:val="0"/>
          <w:color w:val="auto"/>
          <w:sz w:val="22"/>
          <w:szCs w:val="22"/>
          <w:lang w:val="en-IN"/>
        </w:rPr>
      </w:pPr>
      <w:r w:rsidRPr="00AB30D6">
        <w:rPr>
          <w:b w:val="0"/>
          <w:bCs w:val="0"/>
          <w:color w:val="auto"/>
          <w:sz w:val="22"/>
          <w:szCs w:val="22"/>
          <w:lang w:val="en-IN"/>
        </w:rPr>
        <w:t>Present grade summaries</w:t>
      </w:r>
    </w:p>
    <w:p w14:paraId="0713EBAB"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4287428F">
          <v:rect id="_x0000_i1034" style="width:0;height:1.5pt" o:hralign="center" o:hrstd="t" o:hr="t" fillcolor="#a0a0a0" stroked="f"/>
        </w:pict>
      </w:r>
    </w:p>
    <w:p w14:paraId="2244BB37"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GradeManagementSystem.java</w:t>
      </w:r>
    </w:p>
    <w:p w14:paraId="41CEFA62"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Purpose:</w:t>
      </w:r>
      <w:r w:rsidRPr="00AB30D6">
        <w:rPr>
          <w:b w:val="0"/>
          <w:bCs w:val="0"/>
          <w:color w:val="auto"/>
          <w:sz w:val="22"/>
          <w:szCs w:val="22"/>
          <w:lang w:val="en-IN"/>
        </w:rPr>
        <w:br/>
        <w:t>Main application entry point and user interface controller.</w:t>
      </w:r>
    </w:p>
    <w:p w14:paraId="3C684D6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Responsibilities:</w:t>
      </w:r>
    </w:p>
    <w:p w14:paraId="086F47E9" w14:textId="77777777" w:rsidR="00AB30D6" w:rsidRPr="00AB30D6" w:rsidRDefault="00AB30D6">
      <w:pPr>
        <w:pStyle w:val="Heading1"/>
        <w:numPr>
          <w:ilvl w:val="0"/>
          <w:numId w:val="21"/>
        </w:numPr>
        <w:rPr>
          <w:b w:val="0"/>
          <w:bCs w:val="0"/>
          <w:color w:val="auto"/>
          <w:sz w:val="22"/>
          <w:szCs w:val="22"/>
          <w:lang w:val="en-IN"/>
        </w:rPr>
      </w:pPr>
      <w:r w:rsidRPr="00AB30D6">
        <w:rPr>
          <w:b w:val="0"/>
          <w:bCs w:val="0"/>
          <w:color w:val="auto"/>
          <w:sz w:val="22"/>
          <w:szCs w:val="22"/>
          <w:lang w:val="en-IN"/>
        </w:rPr>
        <w:t>Display menu options</w:t>
      </w:r>
    </w:p>
    <w:p w14:paraId="30266C0B" w14:textId="77777777" w:rsidR="00AB30D6" w:rsidRPr="00AB30D6" w:rsidRDefault="00AB30D6">
      <w:pPr>
        <w:pStyle w:val="Heading1"/>
        <w:numPr>
          <w:ilvl w:val="0"/>
          <w:numId w:val="21"/>
        </w:numPr>
        <w:rPr>
          <w:b w:val="0"/>
          <w:bCs w:val="0"/>
          <w:color w:val="auto"/>
          <w:sz w:val="22"/>
          <w:szCs w:val="22"/>
          <w:lang w:val="en-IN"/>
        </w:rPr>
      </w:pPr>
      <w:r w:rsidRPr="00AB30D6">
        <w:rPr>
          <w:b w:val="0"/>
          <w:bCs w:val="0"/>
          <w:color w:val="auto"/>
          <w:sz w:val="22"/>
          <w:szCs w:val="22"/>
          <w:lang w:val="en-IN"/>
        </w:rPr>
        <w:t>Accept user input</w:t>
      </w:r>
    </w:p>
    <w:p w14:paraId="4D0BB6E4" w14:textId="77777777" w:rsidR="00AB30D6" w:rsidRPr="00AB30D6" w:rsidRDefault="00AB30D6">
      <w:pPr>
        <w:pStyle w:val="Heading1"/>
        <w:numPr>
          <w:ilvl w:val="0"/>
          <w:numId w:val="21"/>
        </w:numPr>
        <w:rPr>
          <w:b w:val="0"/>
          <w:bCs w:val="0"/>
          <w:color w:val="auto"/>
          <w:sz w:val="22"/>
          <w:szCs w:val="22"/>
          <w:lang w:val="en-IN"/>
        </w:rPr>
      </w:pPr>
      <w:r w:rsidRPr="00AB30D6">
        <w:rPr>
          <w:b w:val="0"/>
          <w:bCs w:val="0"/>
          <w:color w:val="auto"/>
          <w:sz w:val="22"/>
          <w:szCs w:val="22"/>
          <w:lang w:val="en-IN"/>
        </w:rPr>
        <w:t>Perform application operations</w:t>
      </w:r>
    </w:p>
    <w:p w14:paraId="55741AF3" w14:textId="77777777" w:rsidR="00AB30D6" w:rsidRPr="00AB30D6" w:rsidRDefault="00AB30D6">
      <w:pPr>
        <w:pStyle w:val="Heading1"/>
        <w:numPr>
          <w:ilvl w:val="0"/>
          <w:numId w:val="21"/>
        </w:numPr>
        <w:rPr>
          <w:b w:val="0"/>
          <w:bCs w:val="0"/>
          <w:color w:val="auto"/>
          <w:sz w:val="22"/>
          <w:szCs w:val="22"/>
          <w:lang w:val="en-IN"/>
        </w:rPr>
      </w:pPr>
      <w:r w:rsidRPr="00AB30D6">
        <w:rPr>
          <w:b w:val="0"/>
          <w:bCs w:val="0"/>
          <w:color w:val="auto"/>
          <w:sz w:val="22"/>
          <w:szCs w:val="22"/>
          <w:lang w:val="en-IN"/>
        </w:rPr>
        <w:t>Coordinate communication between classes</w:t>
      </w:r>
    </w:p>
    <w:p w14:paraId="623AB91D" w14:textId="77777777" w:rsidR="00AB30D6" w:rsidRPr="00AB30D6" w:rsidRDefault="00AB30D6">
      <w:pPr>
        <w:pStyle w:val="Heading1"/>
        <w:numPr>
          <w:ilvl w:val="0"/>
          <w:numId w:val="21"/>
        </w:numPr>
        <w:rPr>
          <w:b w:val="0"/>
          <w:bCs w:val="0"/>
          <w:color w:val="auto"/>
          <w:sz w:val="22"/>
          <w:szCs w:val="22"/>
          <w:lang w:val="en-IN"/>
        </w:rPr>
      </w:pPr>
      <w:r w:rsidRPr="00AB30D6">
        <w:rPr>
          <w:b w:val="0"/>
          <w:bCs w:val="0"/>
          <w:color w:val="auto"/>
          <w:sz w:val="22"/>
          <w:szCs w:val="22"/>
          <w:lang w:val="en-IN"/>
        </w:rPr>
        <w:t>Handle exceptions and validations</w:t>
      </w:r>
    </w:p>
    <w:p w14:paraId="01DC6967"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5A1150EC">
          <v:rect id="_x0000_i1035" style="width:0;height:1.5pt" o:hralign="center" o:hrstd="t" o:hr="t" fillcolor="#a0a0a0" stroked="f"/>
        </w:pict>
      </w:r>
    </w:p>
    <w:p w14:paraId="7FC43C0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lastRenderedPageBreak/>
        <w:t>Documentation Folder (docs)</w:t>
      </w:r>
    </w:p>
    <w:p w14:paraId="2640C24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The docs folder contains all project-related documentation.</w:t>
      </w:r>
    </w:p>
    <w:p w14:paraId="1D6ACD0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Files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3123"/>
      </w:tblGrid>
      <w:tr w:rsidR="00AB30D6" w:rsidRPr="00AB30D6" w14:paraId="1637E33F" w14:textId="77777777">
        <w:trPr>
          <w:tblHeader/>
          <w:tblCellSpacing w:w="15" w:type="dxa"/>
        </w:trPr>
        <w:tc>
          <w:tcPr>
            <w:tcW w:w="0" w:type="auto"/>
            <w:vAlign w:val="center"/>
            <w:hideMark/>
          </w:tcPr>
          <w:p w14:paraId="25486335"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File Name</w:t>
            </w:r>
          </w:p>
        </w:tc>
        <w:tc>
          <w:tcPr>
            <w:tcW w:w="0" w:type="auto"/>
            <w:vAlign w:val="center"/>
            <w:hideMark/>
          </w:tcPr>
          <w:p w14:paraId="65129DA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Description</w:t>
            </w:r>
          </w:p>
        </w:tc>
      </w:tr>
      <w:tr w:rsidR="00AB30D6" w:rsidRPr="00AB30D6" w14:paraId="2A638F1C" w14:textId="77777777">
        <w:trPr>
          <w:tblCellSpacing w:w="15" w:type="dxa"/>
        </w:trPr>
        <w:tc>
          <w:tcPr>
            <w:tcW w:w="0" w:type="auto"/>
            <w:vAlign w:val="center"/>
            <w:hideMark/>
          </w:tcPr>
          <w:p w14:paraId="7915A2D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ProjectDocumentation.docx</w:t>
            </w:r>
          </w:p>
        </w:tc>
        <w:tc>
          <w:tcPr>
            <w:tcW w:w="0" w:type="auto"/>
            <w:vAlign w:val="center"/>
            <w:hideMark/>
          </w:tcPr>
          <w:p w14:paraId="4E15838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Complete project report</w:t>
            </w:r>
          </w:p>
        </w:tc>
      </w:tr>
      <w:tr w:rsidR="00AB30D6" w:rsidRPr="00AB30D6" w14:paraId="5935D927" w14:textId="77777777">
        <w:trPr>
          <w:tblCellSpacing w:w="15" w:type="dxa"/>
        </w:trPr>
        <w:tc>
          <w:tcPr>
            <w:tcW w:w="0" w:type="auto"/>
            <w:vAlign w:val="center"/>
            <w:hideMark/>
          </w:tcPr>
          <w:p w14:paraId="4876006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InstallationGuide.md</w:t>
            </w:r>
          </w:p>
        </w:tc>
        <w:tc>
          <w:tcPr>
            <w:tcW w:w="0" w:type="auto"/>
            <w:vAlign w:val="center"/>
            <w:hideMark/>
          </w:tcPr>
          <w:p w14:paraId="71FB854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Setup and installation instructions</w:t>
            </w:r>
          </w:p>
        </w:tc>
      </w:tr>
      <w:tr w:rsidR="00AB30D6" w:rsidRPr="00AB30D6" w14:paraId="10803603" w14:textId="77777777">
        <w:trPr>
          <w:tblCellSpacing w:w="15" w:type="dxa"/>
        </w:trPr>
        <w:tc>
          <w:tcPr>
            <w:tcW w:w="0" w:type="auto"/>
            <w:vAlign w:val="center"/>
            <w:hideMark/>
          </w:tcPr>
          <w:p w14:paraId="01D88284"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UserManual.md</w:t>
            </w:r>
          </w:p>
        </w:tc>
        <w:tc>
          <w:tcPr>
            <w:tcW w:w="0" w:type="auto"/>
            <w:vAlign w:val="center"/>
            <w:hideMark/>
          </w:tcPr>
          <w:p w14:paraId="6A13B12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Guide for using the application</w:t>
            </w:r>
          </w:p>
        </w:tc>
      </w:tr>
    </w:tbl>
    <w:p w14:paraId="21A4B97A"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655A59EE">
          <v:rect id="_x0000_i1036" style="width:0;height:1.5pt" o:hralign="center" o:hrstd="t" o:hr="t" fillcolor="#a0a0a0" stroked="f"/>
        </w:pict>
      </w:r>
    </w:p>
    <w:p w14:paraId="476C537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Examples Folder</w:t>
      </w:r>
    </w:p>
    <w:p w14:paraId="21CBB7E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The examples folder contains sample data used for testing and demonstration purposes.</w:t>
      </w:r>
    </w:p>
    <w:p w14:paraId="1F5AFC6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Files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3176"/>
      </w:tblGrid>
      <w:tr w:rsidR="00AB30D6" w:rsidRPr="00AB30D6" w14:paraId="57F5F38C" w14:textId="77777777">
        <w:trPr>
          <w:tblHeader/>
          <w:tblCellSpacing w:w="15" w:type="dxa"/>
        </w:trPr>
        <w:tc>
          <w:tcPr>
            <w:tcW w:w="0" w:type="auto"/>
            <w:vAlign w:val="center"/>
            <w:hideMark/>
          </w:tcPr>
          <w:p w14:paraId="00929D7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File Name</w:t>
            </w:r>
          </w:p>
        </w:tc>
        <w:tc>
          <w:tcPr>
            <w:tcW w:w="0" w:type="auto"/>
            <w:vAlign w:val="center"/>
            <w:hideMark/>
          </w:tcPr>
          <w:p w14:paraId="13AFBD1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Description</w:t>
            </w:r>
          </w:p>
        </w:tc>
      </w:tr>
      <w:tr w:rsidR="00AB30D6" w:rsidRPr="00AB30D6" w14:paraId="7C683F65" w14:textId="77777777">
        <w:trPr>
          <w:tblCellSpacing w:w="15" w:type="dxa"/>
        </w:trPr>
        <w:tc>
          <w:tcPr>
            <w:tcW w:w="0" w:type="auto"/>
            <w:vAlign w:val="center"/>
            <w:hideMark/>
          </w:tcPr>
          <w:p w14:paraId="118D1F30" w14:textId="42B00963"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sample-</w:t>
            </w:r>
            <w:r>
              <w:rPr>
                <w:b w:val="0"/>
                <w:bCs w:val="0"/>
                <w:color w:val="auto"/>
                <w:sz w:val="22"/>
                <w:szCs w:val="22"/>
                <w:lang w:val="en-IN"/>
              </w:rPr>
              <w:t>test-</w:t>
            </w:r>
            <w:r w:rsidRPr="00AB30D6">
              <w:rPr>
                <w:b w:val="0"/>
                <w:bCs w:val="0"/>
                <w:color w:val="auto"/>
                <w:sz w:val="22"/>
                <w:szCs w:val="22"/>
                <w:lang w:val="en-IN"/>
              </w:rPr>
              <w:t>data.txt</w:t>
            </w:r>
          </w:p>
        </w:tc>
        <w:tc>
          <w:tcPr>
            <w:tcW w:w="0" w:type="auto"/>
            <w:vAlign w:val="center"/>
            <w:hideMark/>
          </w:tcPr>
          <w:p w14:paraId="6DF21DA5"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Sample student records and marks</w:t>
            </w:r>
          </w:p>
        </w:tc>
      </w:tr>
    </w:tbl>
    <w:p w14:paraId="4654FAA8"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5638E463">
          <v:rect id="_x0000_i1037" style="width:0;height:1.5pt" o:hralign="center" o:hrstd="t" o:hr="t" fillcolor="#a0a0a0" stroked="f"/>
        </w:pict>
      </w:r>
    </w:p>
    <w:p w14:paraId="4520C75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Screenshots Folder</w:t>
      </w:r>
    </w:p>
    <w:p w14:paraId="158C12F3"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The screenshots folder contains images demonstrating application functionality.</w:t>
      </w:r>
    </w:p>
    <w:p w14:paraId="39BFAC8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lastRenderedPageBreak/>
        <w:t>Screenshots Included</w:t>
      </w:r>
    </w:p>
    <w:p w14:paraId="094B6083" w14:textId="77777777" w:rsidR="00AB30D6" w:rsidRPr="00AB30D6" w:rsidRDefault="00AB30D6">
      <w:pPr>
        <w:pStyle w:val="Heading1"/>
        <w:numPr>
          <w:ilvl w:val="0"/>
          <w:numId w:val="22"/>
        </w:numPr>
        <w:rPr>
          <w:b w:val="0"/>
          <w:bCs w:val="0"/>
          <w:color w:val="auto"/>
          <w:sz w:val="22"/>
          <w:szCs w:val="22"/>
          <w:lang w:val="en-IN"/>
        </w:rPr>
      </w:pPr>
      <w:r w:rsidRPr="00AB30D6">
        <w:rPr>
          <w:b w:val="0"/>
          <w:bCs w:val="0"/>
          <w:color w:val="auto"/>
          <w:sz w:val="22"/>
          <w:szCs w:val="22"/>
          <w:lang w:val="en-IN"/>
        </w:rPr>
        <w:t>Main Menu</w:t>
      </w:r>
    </w:p>
    <w:p w14:paraId="2BC2396A" w14:textId="77777777" w:rsidR="00AB30D6" w:rsidRPr="00AB30D6" w:rsidRDefault="00AB30D6">
      <w:pPr>
        <w:pStyle w:val="Heading1"/>
        <w:numPr>
          <w:ilvl w:val="0"/>
          <w:numId w:val="22"/>
        </w:numPr>
        <w:rPr>
          <w:b w:val="0"/>
          <w:bCs w:val="0"/>
          <w:color w:val="auto"/>
          <w:sz w:val="22"/>
          <w:szCs w:val="22"/>
          <w:lang w:val="en-IN"/>
        </w:rPr>
      </w:pPr>
      <w:r w:rsidRPr="00AB30D6">
        <w:rPr>
          <w:b w:val="0"/>
          <w:bCs w:val="0"/>
          <w:color w:val="auto"/>
          <w:sz w:val="22"/>
          <w:szCs w:val="22"/>
          <w:lang w:val="en-IN"/>
        </w:rPr>
        <w:t>Add Student Marks</w:t>
      </w:r>
    </w:p>
    <w:p w14:paraId="55215759" w14:textId="77777777" w:rsidR="00AB30D6" w:rsidRPr="00AB30D6" w:rsidRDefault="00AB30D6">
      <w:pPr>
        <w:pStyle w:val="Heading1"/>
        <w:numPr>
          <w:ilvl w:val="0"/>
          <w:numId w:val="22"/>
        </w:numPr>
        <w:rPr>
          <w:b w:val="0"/>
          <w:bCs w:val="0"/>
          <w:color w:val="auto"/>
          <w:sz w:val="22"/>
          <w:szCs w:val="22"/>
          <w:lang w:val="en-IN"/>
        </w:rPr>
      </w:pPr>
      <w:r w:rsidRPr="00AB30D6">
        <w:rPr>
          <w:b w:val="0"/>
          <w:bCs w:val="0"/>
          <w:color w:val="auto"/>
          <w:sz w:val="22"/>
          <w:szCs w:val="22"/>
          <w:lang w:val="en-IN"/>
        </w:rPr>
        <w:t>View Students</w:t>
      </w:r>
    </w:p>
    <w:p w14:paraId="7B20C1E0" w14:textId="77777777" w:rsidR="00AB30D6" w:rsidRPr="00AB30D6" w:rsidRDefault="00AB30D6">
      <w:pPr>
        <w:pStyle w:val="Heading1"/>
        <w:numPr>
          <w:ilvl w:val="0"/>
          <w:numId w:val="22"/>
        </w:numPr>
        <w:rPr>
          <w:b w:val="0"/>
          <w:bCs w:val="0"/>
          <w:color w:val="auto"/>
          <w:sz w:val="22"/>
          <w:szCs w:val="22"/>
          <w:lang w:val="en-IN"/>
        </w:rPr>
      </w:pPr>
      <w:r w:rsidRPr="00AB30D6">
        <w:rPr>
          <w:b w:val="0"/>
          <w:bCs w:val="0"/>
          <w:color w:val="auto"/>
          <w:sz w:val="22"/>
          <w:szCs w:val="22"/>
          <w:lang w:val="en-IN"/>
        </w:rPr>
        <w:t>Search Student</w:t>
      </w:r>
    </w:p>
    <w:p w14:paraId="32BAB8B2" w14:textId="77777777" w:rsidR="00AB30D6" w:rsidRPr="00AB30D6" w:rsidRDefault="00AB30D6">
      <w:pPr>
        <w:pStyle w:val="Heading1"/>
        <w:numPr>
          <w:ilvl w:val="0"/>
          <w:numId w:val="22"/>
        </w:numPr>
        <w:rPr>
          <w:b w:val="0"/>
          <w:bCs w:val="0"/>
          <w:color w:val="auto"/>
          <w:sz w:val="22"/>
          <w:szCs w:val="22"/>
          <w:lang w:val="en-IN"/>
        </w:rPr>
      </w:pPr>
      <w:r w:rsidRPr="00AB30D6">
        <w:rPr>
          <w:b w:val="0"/>
          <w:bCs w:val="0"/>
          <w:color w:val="auto"/>
          <w:sz w:val="22"/>
          <w:szCs w:val="22"/>
          <w:lang w:val="en-IN"/>
        </w:rPr>
        <w:t>Calculate Averages</w:t>
      </w:r>
    </w:p>
    <w:p w14:paraId="404C4421" w14:textId="77777777" w:rsidR="00AB30D6" w:rsidRPr="00AB30D6" w:rsidRDefault="00AB30D6">
      <w:pPr>
        <w:pStyle w:val="Heading1"/>
        <w:numPr>
          <w:ilvl w:val="0"/>
          <w:numId w:val="22"/>
        </w:numPr>
        <w:rPr>
          <w:b w:val="0"/>
          <w:bCs w:val="0"/>
          <w:color w:val="auto"/>
          <w:sz w:val="22"/>
          <w:szCs w:val="22"/>
          <w:lang w:val="en-IN"/>
        </w:rPr>
      </w:pPr>
      <w:r w:rsidRPr="00AB30D6">
        <w:rPr>
          <w:b w:val="0"/>
          <w:bCs w:val="0"/>
          <w:color w:val="auto"/>
          <w:sz w:val="22"/>
          <w:szCs w:val="22"/>
          <w:lang w:val="en-IN"/>
        </w:rPr>
        <w:t>Top Performer</w:t>
      </w:r>
    </w:p>
    <w:p w14:paraId="48DE7A0F" w14:textId="77777777" w:rsidR="00AB30D6" w:rsidRPr="00AB30D6" w:rsidRDefault="00AB30D6">
      <w:pPr>
        <w:pStyle w:val="Heading1"/>
        <w:numPr>
          <w:ilvl w:val="0"/>
          <w:numId w:val="22"/>
        </w:numPr>
        <w:rPr>
          <w:b w:val="0"/>
          <w:bCs w:val="0"/>
          <w:color w:val="auto"/>
          <w:sz w:val="22"/>
          <w:szCs w:val="22"/>
          <w:lang w:val="en-IN"/>
        </w:rPr>
      </w:pPr>
      <w:r w:rsidRPr="00AB30D6">
        <w:rPr>
          <w:b w:val="0"/>
          <w:bCs w:val="0"/>
          <w:color w:val="auto"/>
          <w:sz w:val="22"/>
          <w:szCs w:val="22"/>
          <w:lang w:val="en-IN"/>
        </w:rPr>
        <w:t>Generate Report</w:t>
      </w:r>
    </w:p>
    <w:p w14:paraId="19FD63A6"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5F9E9D81">
          <v:rect id="_x0000_i1038" style="width:0;height:1.5pt" o:hralign="center" o:hrstd="t" o:hr="t" fillcolor="#a0a0a0" stroked="f"/>
        </w:pict>
      </w:r>
    </w:p>
    <w:p w14:paraId="28E494B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Benefits of This Structure</w:t>
      </w:r>
    </w:p>
    <w:p w14:paraId="642B3B20" w14:textId="77777777" w:rsidR="00AB30D6" w:rsidRPr="00AB30D6" w:rsidRDefault="00AB30D6">
      <w:pPr>
        <w:pStyle w:val="Heading1"/>
        <w:numPr>
          <w:ilvl w:val="0"/>
          <w:numId w:val="23"/>
        </w:numPr>
        <w:rPr>
          <w:b w:val="0"/>
          <w:bCs w:val="0"/>
          <w:color w:val="auto"/>
          <w:sz w:val="22"/>
          <w:szCs w:val="22"/>
          <w:lang w:val="en-IN"/>
        </w:rPr>
      </w:pPr>
      <w:r w:rsidRPr="00AB30D6">
        <w:rPr>
          <w:b w:val="0"/>
          <w:bCs w:val="0"/>
          <w:color w:val="auto"/>
          <w:sz w:val="22"/>
          <w:szCs w:val="22"/>
          <w:lang w:val="en-IN"/>
        </w:rPr>
        <w:t>Improves project organization</w:t>
      </w:r>
    </w:p>
    <w:p w14:paraId="69882F5C" w14:textId="77777777" w:rsidR="00AB30D6" w:rsidRPr="00AB30D6" w:rsidRDefault="00AB30D6">
      <w:pPr>
        <w:pStyle w:val="Heading1"/>
        <w:numPr>
          <w:ilvl w:val="0"/>
          <w:numId w:val="23"/>
        </w:numPr>
        <w:rPr>
          <w:b w:val="0"/>
          <w:bCs w:val="0"/>
          <w:color w:val="auto"/>
          <w:sz w:val="22"/>
          <w:szCs w:val="22"/>
          <w:lang w:val="en-IN"/>
        </w:rPr>
      </w:pPr>
      <w:r w:rsidRPr="00AB30D6">
        <w:rPr>
          <w:b w:val="0"/>
          <w:bCs w:val="0"/>
          <w:color w:val="auto"/>
          <w:sz w:val="22"/>
          <w:szCs w:val="22"/>
          <w:lang w:val="en-IN"/>
        </w:rPr>
        <w:t>Separates source code and documentation</w:t>
      </w:r>
    </w:p>
    <w:p w14:paraId="288DDC7A" w14:textId="77777777" w:rsidR="00AB30D6" w:rsidRPr="00AB30D6" w:rsidRDefault="00AB30D6">
      <w:pPr>
        <w:pStyle w:val="Heading1"/>
        <w:numPr>
          <w:ilvl w:val="0"/>
          <w:numId w:val="23"/>
        </w:numPr>
        <w:rPr>
          <w:b w:val="0"/>
          <w:bCs w:val="0"/>
          <w:color w:val="auto"/>
          <w:sz w:val="22"/>
          <w:szCs w:val="22"/>
          <w:lang w:val="en-IN"/>
        </w:rPr>
      </w:pPr>
      <w:r w:rsidRPr="00AB30D6">
        <w:rPr>
          <w:b w:val="0"/>
          <w:bCs w:val="0"/>
          <w:color w:val="auto"/>
          <w:sz w:val="22"/>
          <w:szCs w:val="22"/>
          <w:lang w:val="en-IN"/>
        </w:rPr>
        <w:t>Simplifies maintenance and future enhancements</w:t>
      </w:r>
    </w:p>
    <w:p w14:paraId="654FF80E" w14:textId="77777777" w:rsidR="00AB30D6" w:rsidRPr="00AB30D6" w:rsidRDefault="00AB30D6">
      <w:pPr>
        <w:pStyle w:val="Heading1"/>
        <w:numPr>
          <w:ilvl w:val="0"/>
          <w:numId w:val="23"/>
        </w:numPr>
        <w:rPr>
          <w:b w:val="0"/>
          <w:bCs w:val="0"/>
          <w:color w:val="auto"/>
          <w:sz w:val="22"/>
          <w:szCs w:val="22"/>
          <w:lang w:val="en-IN"/>
        </w:rPr>
      </w:pPr>
      <w:r w:rsidRPr="00AB30D6">
        <w:rPr>
          <w:b w:val="0"/>
          <w:bCs w:val="0"/>
          <w:color w:val="auto"/>
          <w:sz w:val="22"/>
          <w:szCs w:val="22"/>
          <w:lang w:val="en-IN"/>
        </w:rPr>
        <w:t>Makes the project easier for reviewers to understand</w:t>
      </w:r>
    </w:p>
    <w:p w14:paraId="47EC12B8" w14:textId="77777777" w:rsidR="00AB30D6" w:rsidRPr="00AB30D6" w:rsidRDefault="00AB30D6">
      <w:pPr>
        <w:pStyle w:val="Heading1"/>
        <w:numPr>
          <w:ilvl w:val="0"/>
          <w:numId w:val="23"/>
        </w:numPr>
        <w:rPr>
          <w:b w:val="0"/>
          <w:bCs w:val="0"/>
          <w:color w:val="auto"/>
          <w:sz w:val="22"/>
          <w:szCs w:val="22"/>
          <w:lang w:val="en-IN"/>
        </w:rPr>
      </w:pPr>
      <w:r w:rsidRPr="00AB30D6">
        <w:rPr>
          <w:b w:val="0"/>
          <w:bCs w:val="0"/>
          <w:color w:val="auto"/>
          <w:sz w:val="22"/>
          <w:szCs w:val="22"/>
          <w:lang w:val="en-IN"/>
        </w:rPr>
        <w:t>Follows professional software development practices</w:t>
      </w:r>
    </w:p>
    <w:p w14:paraId="4696EA52"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This structured organization ensures that the Grade Management System remains scalable, maintainable, and easy to navigate for both developers and reviewers.</w:t>
      </w:r>
    </w:p>
    <w:p w14:paraId="0DD82906" w14:textId="77777777" w:rsidR="00AB30D6" w:rsidRPr="00AB30D6" w:rsidRDefault="00AB30D6" w:rsidP="00AB30D6">
      <w:pPr>
        <w:pStyle w:val="Heading1"/>
        <w:jc w:val="center"/>
        <w:rPr>
          <w:lang w:val="en-IN"/>
        </w:rPr>
      </w:pPr>
      <w:r w:rsidRPr="00AB30D6">
        <w:rPr>
          <w:lang w:val="en-IN"/>
        </w:rPr>
        <w:lastRenderedPageBreak/>
        <w:t>Installation Guide</w:t>
      </w:r>
    </w:p>
    <w:p w14:paraId="38AA8D91"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Introduction</w:t>
      </w:r>
    </w:p>
    <w:p w14:paraId="0205CAF9"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This section provides step-by-step instructions for setting up, compiling, and running the Grade Management System on a local machine. The application is developed using Java and can be executed on any system with a compatible Java Development Kit (JDK) installed.</w:t>
      </w:r>
    </w:p>
    <w:p w14:paraId="33485706"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69D8387C">
          <v:rect id="_x0000_i1039" style="width:0;height:1.5pt" o:hralign="center" o:hrstd="t" o:hr="t" fillcolor="#a0a0a0" stroked="f"/>
        </w:pict>
      </w:r>
    </w:p>
    <w:p w14:paraId="793F4D3B"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System Requirements</w:t>
      </w:r>
    </w:p>
    <w:p w14:paraId="0C82CF4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Before installing and running the application, ensure that the following requirements are met: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3035"/>
      </w:tblGrid>
      <w:tr w:rsidR="00AB30D6" w:rsidRPr="00AB30D6" w14:paraId="14FC6D07" w14:textId="77777777">
        <w:trPr>
          <w:tblHeader/>
          <w:tblCellSpacing w:w="15" w:type="dxa"/>
        </w:trPr>
        <w:tc>
          <w:tcPr>
            <w:tcW w:w="0" w:type="auto"/>
            <w:vAlign w:val="center"/>
            <w:hideMark/>
          </w:tcPr>
          <w:p w14:paraId="1157114B"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Requirement</w:t>
            </w:r>
          </w:p>
        </w:tc>
        <w:tc>
          <w:tcPr>
            <w:tcW w:w="0" w:type="auto"/>
            <w:vAlign w:val="center"/>
            <w:hideMark/>
          </w:tcPr>
          <w:p w14:paraId="543F21B1"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Details</w:t>
            </w:r>
          </w:p>
        </w:tc>
      </w:tr>
      <w:tr w:rsidR="00AB30D6" w:rsidRPr="00AB30D6" w14:paraId="17BD984B" w14:textId="77777777">
        <w:trPr>
          <w:tblCellSpacing w:w="15" w:type="dxa"/>
        </w:trPr>
        <w:tc>
          <w:tcPr>
            <w:tcW w:w="0" w:type="auto"/>
            <w:vAlign w:val="center"/>
            <w:hideMark/>
          </w:tcPr>
          <w:p w14:paraId="32EF645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Operating System</w:t>
            </w:r>
          </w:p>
        </w:tc>
        <w:tc>
          <w:tcPr>
            <w:tcW w:w="0" w:type="auto"/>
            <w:vAlign w:val="center"/>
            <w:hideMark/>
          </w:tcPr>
          <w:p w14:paraId="24E8F2F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Windows 10/11, Linux, or macOS</w:t>
            </w:r>
          </w:p>
        </w:tc>
      </w:tr>
      <w:tr w:rsidR="00AB30D6" w:rsidRPr="00AB30D6" w14:paraId="45088182" w14:textId="77777777">
        <w:trPr>
          <w:tblCellSpacing w:w="15" w:type="dxa"/>
        </w:trPr>
        <w:tc>
          <w:tcPr>
            <w:tcW w:w="0" w:type="auto"/>
            <w:vAlign w:val="center"/>
            <w:hideMark/>
          </w:tcPr>
          <w:p w14:paraId="5F882F5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Programming Language</w:t>
            </w:r>
          </w:p>
        </w:tc>
        <w:tc>
          <w:tcPr>
            <w:tcW w:w="0" w:type="auto"/>
            <w:vAlign w:val="center"/>
            <w:hideMark/>
          </w:tcPr>
          <w:p w14:paraId="068C0781"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Java</w:t>
            </w:r>
          </w:p>
        </w:tc>
      </w:tr>
      <w:tr w:rsidR="00AB30D6" w:rsidRPr="00AB30D6" w14:paraId="5636841D" w14:textId="77777777">
        <w:trPr>
          <w:tblCellSpacing w:w="15" w:type="dxa"/>
        </w:trPr>
        <w:tc>
          <w:tcPr>
            <w:tcW w:w="0" w:type="auto"/>
            <w:vAlign w:val="center"/>
            <w:hideMark/>
          </w:tcPr>
          <w:p w14:paraId="725D210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Java Version</w:t>
            </w:r>
          </w:p>
        </w:tc>
        <w:tc>
          <w:tcPr>
            <w:tcW w:w="0" w:type="auto"/>
            <w:vAlign w:val="center"/>
            <w:hideMark/>
          </w:tcPr>
          <w:p w14:paraId="79CA0534"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JDK 8 or higher</w:t>
            </w:r>
          </w:p>
        </w:tc>
      </w:tr>
      <w:tr w:rsidR="00AB30D6" w:rsidRPr="00AB30D6" w14:paraId="45DB3113" w14:textId="77777777">
        <w:trPr>
          <w:tblCellSpacing w:w="15" w:type="dxa"/>
        </w:trPr>
        <w:tc>
          <w:tcPr>
            <w:tcW w:w="0" w:type="auto"/>
            <w:vAlign w:val="center"/>
            <w:hideMark/>
          </w:tcPr>
          <w:p w14:paraId="04773FDB"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IDE (Optional)</w:t>
            </w:r>
          </w:p>
        </w:tc>
        <w:tc>
          <w:tcPr>
            <w:tcW w:w="0" w:type="auto"/>
            <w:vAlign w:val="center"/>
            <w:hideMark/>
          </w:tcPr>
          <w:p w14:paraId="6DD95693"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Eclipse, IntelliJ IDEA, VS Code</w:t>
            </w:r>
          </w:p>
        </w:tc>
      </w:tr>
      <w:tr w:rsidR="00AB30D6" w:rsidRPr="00AB30D6" w14:paraId="0B3041F7" w14:textId="77777777">
        <w:trPr>
          <w:tblCellSpacing w:w="15" w:type="dxa"/>
        </w:trPr>
        <w:tc>
          <w:tcPr>
            <w:tcW w:w="0" w:type="auto"/>
            <w:vAlign w:val="center"/>
            <w:hideMark/>
          </w:tcPr>
          <w:p w14:paraId="04F6807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Storage Space</w:t>
            </w:r>
          </w:p>
        </w:tc>
        <w:tc>
          <w:tcPr>
            <w:tcW w:w="0" w:type="auto"/>
            <w:vAlign w:val="center"/>
            <w:hideMark/>
          </w:tcPr>
          <w:p w14:paraId="7FAC2C6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Minimum 100 MB</w:t>
            </w:r>
          </w:p>
        </w:tc>
      </w:tr>
      <w:tr w:rsidR="00AB30D6" w:rsidRPr="00AB30D6" w14:paraId="4EC8C6DC" w14:textId="77777777">
        <w:trPr>
          <w:tblCellSpacing w:w="15" w:type="dxa"/>
        </w:trPr>
        <w:tc>
          <w:tcPr>
            <w:tcW w:w="0" w:type="auto"/>
            <w:vAlign w:val="center"/>
            <w:hideMark/>
          </w:tcPr>
          <w:p w14:paraId="555F4C6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Memory</w:t>
            </w:r>
          </w:p>
        </w:tc>
        <w:tc>
          <w:tcPr>
            <w:tcW w:w="0" w:type="auto"/>
            <w:vAlign w:val="center"/>
            <w:hideMark/>
          </w:tcPr>
          <w:p w14:paraId="4403546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Minimum 2 GB RAM</w:t>
            </w:r>
          </w:p>
        </w:tc>
      </w:tr>
    </w:tbl>
    <w:p w14:paraId="0781B38D"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26FBEFA6">
          <v:rect id="_x0000_i1040" style="width:0;height:1.5pt" o:hralign="center" o:hrstd="t" o:hr="t" fillcolor="#a0a0a0" stroked="f"/>
        </w:pict>
      </w:r>
    </w:p>
    <w:p w14:paraId="15D1E29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Software Installation</w:t>
      </w:r>
    </w:p>
    <w:p w14:paraId="2FEEA7C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lastRenderedPageBreak/>
        <w:t>Step 1: Install Java Development Kit (JDK)</w:t>
      </w:r>
    </w:p>
    <w:p w14:paraId="71A8415B" w14:textId="77777777" w:rsidR="00AB30D6" w:rsidRPr="00AB30D6" w:rsidRDefault="00AB30D6">
      <w:pPr>
        <w:pStyle w:val="Heading1"/>
        <w:numPr>
          <w:ilvl w:val="0"/>
          <w:numId w:val="24"/>
        </w:numPr>
        <w:rPr>
          <w:b w:val="0"/>
          <w:bCs w:val="0"/>
          <w:color w:val="auto"/>
          <w:sz w:val="22"/>
          <w:szCs w:val="22"/>
          <w:lang w:val="en-IN"/>
        </w:rPr>
      </w:pPr>
      <w:r w:rsidRPr="00AB30D6">
        <w:rPr>
          <w:b w:val="0"/>
          <w:bCs w:val="0"/>
          <w:color w:val="auto"/>
          <w:sz w:val="22"/>
          <w:szCs w:val="22"/>
          <w:lang w:val="en-IN"/>
        </w:rPr>
        <w:t>Download the latest JDK from the official Oracle website.</w:t>
      </w:r>
    </w:p>
    <w:p w14:paraId="5EE030C0" w14:textId="77777777" w:rsidR="00AB30D6" w:rsidRPr="00AB30D6" w:rsidRDefault="00AB30D6">
      <w:pPr>
        <w:pStyle w:val="Heading1"/>
        <w:numPr>
          <w:ilvl w:val="0"/>
          <w:numId w:val="24"/>
        </w:numPr>
        <w:rPr>
          <w:b w:val="0"/>
          <w:bCs w:val="0"/>
          <w:color w:val="auto"/>
          <w:sz w:val="22"/>
          <w:szCs w:val="22"/>
          <w:lang w:val="en-IN"/>
        </w:rPr>
      </w:pPr>
      <w:r w:rsidRPr="00AB30D6">
        <w:rPr>
          <w:b w:val="0"/>
          <w:bCs w:val="0"/>
          <w:color w:val="auto"/>
          <w:sz w:val="22"/>
          <w:szCs w:val="22"/>
          <w:lang w:val="en-IN"/>
        </w:rPr>
        <w:t>Run the installer and follow the installation instructions.</w:t>
      </w:r>
    </w:p>
    <w:p w14:paraId="59BB16C8" w14:textId="77777777" w:rsidR="00AB30D6" w:rsidRPr="00AB30D6" w:rsidRDefault="00AB30D6">
      <w:pPr>
        <w:pStyle w:val="Heading1"/>
        <w:numPr>
          <w:ilvl w:val="0"/>
          <w:numId w:val="24"/>
        </w:numPr>
        <w:rPr>
          <w:b w:val="0"/>
          <w:bCs w:val="0"/>
          <w:color w:val="auto"/>
          <w:sz w:val="22"/>
          <w:szCs w:val="22"/>
          <w:lang w:val="en-IN"/>
        </w:rPr>
      </w:pPr>
      <w:r w:rsidRPr="00AB30D6">
        <w:rPr>
          <w:b w:val="0"/>
          <w:bCs w:val="0"/>
          <w:color w:val="auto"/>
          <w:sz w:val="22"/>
          <w:szCs w:val="22"/>
          <w:lang w:val="en-IN"/>
        </w:rPr>
        <w:t>Verify the installation by opening Command Prompt and running:</w:t>
      </w:r>
    </w:p>
    <w:p w14:paraId="7965D91C"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java -version</w:t>
      </w:r>
    </w:p>
    <w:p w14:paraId="5346FAE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Expected Output:</w:t>
      </w:r>
    </w:p>
    <w:p w14:paraId="65159517"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java version "1.8.0" or higher</w:t>
      </w:r>
    </w:p>
    <w:p w14:paraId="08056D46"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2A257DC9">
          <v:rect id="_x0000_i1041" style="width:0;height:1.5pt" o:hralign="center" o:hrstd="t" o:hr="t" fillcolor="#a0a0a0" stroked="f"/>
        </w:pict>
      </w:r>
    </w:p>
    <w:p w14:paraId="533DC8B5"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Step 2: Download the Project</w:t>
      </w:r>
    </w:p>
    <w:p w14:paraId="04499D07"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Clone the repository using Git:</w:t>
      </w:r>
    </w:p>
    <w:p w14:paraId="1719BDC8" w14:textId="199F6781"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git clone https://github.com/Tejas-Web-Design/Grade-Management-System</w:t>
      </w:r>
    </w:p>
    <w:p w14:paraId="519269E3"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Or download the project ZIP file and extract it to a local folder.</w:t>
      </w:r>
    </w:p>
    <w:p w14:paraId="78F50732"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7B57509F">
          <v:rect id="_x0000_i1042" style="width:0;height:1.5pt" o:hralign="center" o:hrstd="t" o:hr="t" fillcolor="#a0a0a0" stroked="f"/>
        </w:pict>
      </w:r>
    </w:p>
    <w:p w14:paraId="6B22124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Step 3: Open the Project</w:t>
      </w:r>
    </w:p>
    <w:p w14:paraId="15243D95"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Open the project using any Java IDE such as:</w:t>
      </w:r>
    </w:p>
    <w:p w14:paraId="2A5B467C" w14:textId="77777777" w:rsidR="00AB30D6" w:rsidRPr="00AB30D6" w:rsidRDefault="00AB30D6">
      <w:pPr>
        <w:pStyle w:val="Heading1"/>
        <w:numPr>
          <w:ilvl w:val="0"/>
          <w:numId w:val="25"/>
        </w:numPr>
        <w:rPr>
          <w:b w:val="0"/>
          <w:bCs w:val="0"/>
          <w:color w:val="auto"/>
          <w:sz w:val="22"/>
          <w:szCs w:val="22"/>
          <w:lang w:val="en-IN"/>
        </w:rPr>
      </w:pPr>
      <w:r w:rsidRPr="00AB30D6">
        <w:rPr>
          <w:b w:val="0"/>
          <w:bCs w:val="0"/>
          <w:color w:val="auto"/>
          <w:sz w:val="22"/>
          <w:szCs w:val="22"/>
          <w:lang w:val="en-IN"/>
        </w:rPr>
        <w:t>Eclipse IDE</w:t>
      </w:r>
    </w:p>
    <w:p w14:paraId="0AABD639" w14:textId="77777777" w:rsidR="00AB30D6" w:rsidRPr="00AB30D6" w:rsidRDefault="00AB30D6">
      <w:pPr>
        <w:pStyle w:val="Heading1"/>
        <w:numPr>
          <w:ilvl w:val="0"/>
          <w:numId w:val="25"/>
        </w:numPr>
        <w:rPr>
          <w:b w:val="0"/>
          <w:bCs w:val="0"/>
          <w:color w:val="auto"/>
          <w:sz w:val="22"/>
          <w:szCs w:val="22"/>
          <w:lang w:val="en-IN"/>
        </w:rPr>
      </w:pPr>
      <w:r w:rsidRPr="00AB30D6">
        <w:rPr>
          <w:b w:val="0"/>
          <w:bCs w:val="0"/>
          <w:color w:val="auto"/>
          <w:sz w:val="22"/>
          <w:szCs w:val="22"/>
          <w:lang w:val="en-IN"/>
        </w:rPr>
        <w:t>IntelliJ IDEA</w:t>
      </w:r>
    </w:p>
    <w:p w14:paraId="7D45EDA5" w14:textId="77777777" w:rsidR="00AB30D6" w:rsidRPr="00AB30D6" w:rsidRDefault="00AB30D6">
      <w:pPr>
        <w:pStyle w:val="Heading1"/>
        <w:numPr>
          <w:ilvl w:val="0"/>
          <w:numId w:val="25"/>
        </w:numPr>
        <w:rPr>
          <w:b w:val="0"/>
          <w:bCs w:val="0"/>
          <w:color w:val="auto"/>
          <w:sz w:val="22"/>
          <w:szCs w:val="22"/>
          <w:lang w:val="en-IN"/>
        </w:rPr>
      </w:pPr>
      <w:r w:rsidRPr="00AB30D6">
        <w:rPr>
          <w:b w:val="0"/>
          <w:bCs w:val="0"/>
          <w:color w:val="auto"/>
          <w:sz w:val="22"/>
          <w:szCs w:val="22"/>
          <w:lang w:val="en-IN"/>
        </w:rPr>
        <w:lastRenderedPageBreak/>
        <w:t>Visual Studio Code</w:t>
      </w:r>
    </w:p>
    <w:p w14:paraId="7EBAC1D5"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Navigate to the project folder and import it into the IDE.</w:t>
      </w:r>
    </w:p>
    <w:p w14:paraId="5DAB01FC"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5FBCE456">
          <v:rect id="_x0000_i1043" style="width:0;height:1.5pt" o:hralign="center" o:hrstd="t" o:hr="t" fillcolor="#a0a0a0" stroked="f"/>
        </w:pict>
      </w:r>
    </w:p>
    <w:p w14:paraId="04781943"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Compilation Process</w:t>
      </w:r>
    </w:p>
    <w:p w14:paraId="0E6DC45C"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Open Command Prompt or Terminal inside the </w:t>
      </w:r>
      <w:proofErr w:type="spellStart"/>
      <w:r w:rsidRPr="00AB30D6">
        <w:rPr>
          <w:b w:val="0"/>
          <w:bCs w:val="0"/>
          <w:color w:val="auto"/>
          <w:sz w:val="22"/>
          <w:szCs w:val="22"/>
          <w:lang w:val="en-IN"/>
        </w:rPr>
        <w:t>src</w:t>
      </w:r>
      <w:proofErr w:type="spellEnd"/>
      <w:r w:rsidRPr="00AB30D6">
        <w:rPr>
          <w:b w:val="0"/>
          <w:bCs w:val="0"/>
          <w:color w:val="auto"/>
          <w:sz w:val="22"/>
          <w:szCs w:val="22"/>
          <w:lang w:val="en-IN"/>
        </w:rPr>
        <w:t xml:space="preserve"> folder.</w:t>
      </w:r>
    </w:p>
    <w:p w14:paraId="2412A68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Compile all Java source files using:</w:t>
      </w:r>
    </w:p>
    <w:p w14:paraId="7A8C8B12" w14:textId="77777777" w:rsidR="00AB30D6" w:rsidRPr="00AB30D6" w:rsidRDefault="00AB30D6" w:rsidP="00AB30D6">
      <w:pPr>
        <w:pStyle w:val="Heading1"/>
        <w:rPr>
          <w:b w:val="0"/>
          <w:bCs w:val="0"/>
          <w:color w:val="auto"/>
          <w:sz w:val="22"/>
          <w:szCs w:val="22"/>
          <w:lang w:val="en-IN"/>
        </w:rPr>
      </w:pPr>
      <w:proofErr w:type="spellStart"/>
      <w:r w:rsidRPr="00AB30D6">
        <w:rPr>
          <w:b w:val="0"/>
          <w:bCs w:val="0"/>
          <w:color w:val="auto"/>
          <w:sz w:val="22"/>
          <w:szCs w:val="22"/>
          <w:lang w:val="en-IN"/>
        </w:rPr>
        <w:t>javac</w:t>
      </w:r>
      <w:proofErr w:type="spellEnd"/>
      <w:r w:rsidRPr="00AB30D6">
        <w:rPr>
          <w:b w:val="0"/>
          <w:bCs w:val="0"/>
          <w:color w:val="auto"/>
          <w:sz w:val="22"/>
          <w:szCs w:val="22"/>
          <w:lang w:val="en-IN"/>
        </w:rPr>
        <w:t xml:space="preserve"> *.java</w:t>
      </w:r>
    </w:p>
    <w:p w14:paraId="7CC02A8B"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This command generates the required .class files for execution.</w:t>
      </w:r>
    </w:p>
    <w:p w14:paraId="732D242F"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6C90ABC1">
          <v:rect id="_x0000_i1044" style="width:0;height:1.5pt" o:hralign="center" o:hrstd="t" o:hr="t" fillcolor="#a0a0a0" stroked="f"/>
        </w:pict>
      </w:r>
    </w:p>
    <w:p w14:paraId="25D20B7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Running the Application</w:t>
      </w:r>
    </w:p>
    <w:p w14:paraId="060FDAB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After successful compilation, execute the program using:</w:t>
      </w:r>
    </w:p>
    <w:p w14:paraId="2945335B"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java GradeManagementSystem</w:t>
      </w:r>
    </w:p>
    <w:p w14:paraId="5ED0045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The application will launch and display the main menu.</w:t>
      </w:r>
    </w:p>
    <w:p w14:paraId="6D439F73"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0519F644">
          <v:rect id="_x0000_i1045" style="width:0;height:1.5pt" o:hralign="center" o:hrstd="t" o:hr="t" fillcolor="#a0a0a0" stroked="f"/>
        </w:pict>
      </w:r>
    </w:p>
    <w:p w14:paraId="5648E5C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Expected Application Startup</w:t>
      </w:r>
    </w:p>
    <w:p w14:paraId="45A4E062"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w:t>
      </w:r>
    </w:p>
    <w:p w14:paraId="6140F38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GRADE MANAGEMENT SYSTEM</w:t>
      </w:r>
    </w:p>
    <w:p w14:paraId="13CC7444"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lastRenderedPageBreak/>
        <w:t>====================================================</w:t>
      </w:r>
    </w:p>
    <w:p w14:paraId="25951AD7"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Developer : Tejasri Konidena</w:t>
      </w:r>
    </w:p>
    <w:p w14:paraId="64335E2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Role      : Java Intern - Developers Arena</w:t>
      </w:r>
    </w:p>
    <w:p w14:paraId="21B0EDC5"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w:t>
      </w:r>
    </w:p>
    <w:p w14:paraId="1B9E56FD" w14:textId="77777777" w:rsidR="00AB30D6" w:rsidRPr="00AB30D6" w:rsidRDefault="00AB30D6" w:rsidP="00AB30D6">
      <w:pPr>
        <w:pStyle w:val="Heading1"/>
        <w:rPr>
          <w:b w:val="0"/>
          <w:bCs w:val="0"/>
          <w:color w:val="auto"/>
          <w:sz w:val="22"/>
          <w:szCs w:val="22"/>
          <w:lang w:val="en-IN"/>
        </w:rPr>
      </w:pPr>
    </w:p>
    <w:p w14:paraId="247BF922"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1. Add Student Marks</w:t>
      </w:r>
    </w:p>
    <w:p w14:paraId="4311634B"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2. View All Students</w:t>
      </w:r>
    </w:p>
    <w:p w14:paraId="0D1B1B33"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3. Search Student</w:t>
      </w:r>
    </w:p>
    <w:p w14:paraId="63EF3D0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4. Calculate Averages</w:t>
      </w:r>
    </w:p>
    <w:p w14:paraId="6C053D03"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5. Find Top Performer</w:t>
      </w:r>
    </w:p>
    <w:p w14:paraId="20028584"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6. Generate Report</w:t>
      </w:r>
    </w:p>
    <w:p w14:paraId="1BC8E24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7. Exit</w:t>
      </w:r>
    </w:p>
    <w:p w14:paraId="049EC3E0"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50093896">
          <v:rect id="_x0000_i1046" style="width:0;height:1.5pt" o:hralign="center" o:hrstd="t" o:hr="t" fillcolor="#a0a0a0" stroked="f"/>
        </w:pict>
      </w:r>
    </w:p>
    <w:p w14:paraId="59CD0D5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Troubleshooting</w:t>
      </w:r>
    </w:p>
    <w:p w14:paraId="2A84A4F5"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Java Not Found Error</w:t>
      </w:r>
    </w:p>
    <w:p w14:paraId="3DB91E4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If the system displays:</w:t>
      </w:r>
    </w:p>
    <w:p w14:paraId="01CA4F8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'java' is not recognized as an internal or external command</w:t>
      </w:r>
    </w:p>
    <w:p w14:paraId="49598C17"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lastRenderedPageBreak/>
        <w:t>Solution:</w:t>
      </w:r>
    </w:p>
    <w:p w14:paraId="0B6021FB" w14:textId="77777777" w:rsidR="00AB30D6" w:rsidRPr="00AB30D6" w:rsidRDefault="00AB30D6">
      <w:pPr>
        <w:pStyle w:val="Heading1"/>
        <w:numPr>
          <w:ilvl w:val="0"/>
          <w:numId w:val="26"/>
        </w:numPr>
        <w:rPr>
          <w:b w:val="0"/>
          <w:bCs w:val="0"/>
          <w:color w:val="auto"/>
          <w:sz w:val="22"/>
          <w:szCs w:val="22"/>
          <w:lang w:val="en-IN"/>
        </w:rPr>
      </w:pPr>
      <w:r w:rsidRPr="00AB30D6">
        <w:rPr>
          <w:b w:val="0"/>
          <w:bCs w:val="0"/>
          <w:color w:val="auto"/>
          <w:sz w:val="22"/>
          <w:szCs w:val="22"/>
          <w:lang w:val="en-IN"/>
        </w:rPr>
        <w:t>Ensure Java is installed correctly.</w:t>
      </w:r>
    </w:p>
    <w:p w14:paraId="02045994" w14:textId="77777777" w:rsidR="00AB30D6" w:rsidRPr="00AB30D6" w:rsidRDefault="00AB30D6">
      <w:pPr>
        <w:pStyle w:val="Heading1"/>
        <w:numPr>
          <w:ilvl w:val="0"/>
          <w:numId w:val="26"/>
        </w:numPr>
        <w:rPr>
          <w:b w:val="0"/>
          <w:bCs w:val="0"/>
          <w:color w:val="auto"/>
          <w:sz w:val="22"/>
          <w:szCs w:val="22"/>
          <w:lang w:val="en-IN"/>
        </w:rPr>
      </w:pPr>
      <w:r w:rsidRPr="00AB30D6">
        <w:rPr>
          <w:b w:val="0"/>
          <w:bCs w:val="0"/>
          <w:color w:val="auto"/>
          <w:sz w:val="22"/>
          <w:szCs w:val="22"/>
          <w:lang w:val="en-IN"/>
        </w:rPr>
        <w:t>Configure the JAVA_HOME environment variable.</w:t>
      </w:r>
    </w:p>
    <w:p w14:paraId="7BED2980" w14:textId="77777777" w:rsidR="00AB30D6" w:rsidRPr="00AB30D6" w:rsidRDefault="00AB30D6">
      <w:pPr>
        <w:pStyle w:val="Heading1"/>
        <w:numPr>
          <w:ilvl w:val="0"/>
          <w:numId w:val="26"/>
        </w:numPr>
        <w:rPr>
          <w:b w:val="0"/>
          <w:bCs w:val="0"/>
          <w:color w:val="auto"/>
          <w:sz w:val="22"/>
          <w:szCs w:val="22"/>
          <w:lang w:val="en-IN"/>
        </w:rPr>
      </w:pPr>
      <w:r w:rsidRPr="00AB30D6">
        <w:rPr>
          <w:b w:val="0"/>
          <w:bCs w:val="0"/>
          <w:color w:val="auto"/>
          <w:sz w:val="22"/>
          <w:szCs w:val="22"/>
          <w:lang w:val="en-IN"/>
        </w:rPr>
        <w:t>Add Java to the system PATH.</w:t>
      </w:r>
    </w:p>
    <w:p w14:paraId="545E102F"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0CCCC0F1">
          <v:rect id="_x0000_i1047" style="width:0;height:1.5pt" o:hralign="center" o:hrstd="t" o:hr="t" fillcolor="#a0a0a0" stroked="f"/>
        </w:pict>
      </w:r>
    </w:p>
    <w:p w14:paraId="379FAF3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Compilation Errors</w:t>
      </w:r>
    </w:p>
    <w:p w14:paraId="0411D083"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Possible causes:</w:t>
      </w:r>
    </w:p>
    <w:p w14:paraId="3A78EAE9" w14:textId="77777777" w:rsidR="00AB30D6" w:rsidRPr="00AB30D6" w:rsidRDefault="00AB30D6">
      <w:pPr>
        <w:pStyle w:val="Heading1"/>
        <w:numPr>
          <w:ilvl w:val="0"/>
          <w:numId w:val="27"/>
        </w:numPr>
        <w:rPr>
          <w:b w:val="0"/>
          <w:bCs w:val="0"/>
          <w:color w:val="auto"/>
          <w:sz w:val="22"/>
          <w:szCs w:val="22"/>
          <w:lang w:val="en-IN"/>
        </w:rPr>
      </w:pPr>
      <w:r w:rsidRPr="00AB30D6">
        <w:rPr>
          <w:b w:val="0"/>
          <w:bCs w:val="0"/>
          <w:color w:val="auto"/>
          <w:sz w:val="22"/>
          <w:szCs w:val="22"/>
          <w:lang w:val="en-IN"/>
        </w:rPr>
        <w:t>Missing source files</w:t>
      </w:r>
    </w:p>
    <w:p w14:paraId="4BD8C4C3" w14:textId="77777777" w:rsidR="00AB30D6" w:rsidRPr="00AB30D6" w:rsidRDefault="00AB30D6">
      <w:pPr>
        <w:pStyle w:val="Heading1"/>
        <w:numPr>
          <w:ilvl w:val="0"/>
          <w:numId w:val="27"/>
        </w:numPr>
        <w:rPr>
          <w:b w:val="0"/>
          <w:bCs w:val="0"/>
          <w:color w:val="auto"/>
          <w:sz w:val="22"/>
          <w:szCs w:val="22"/>
          <w:lang w:val="en-IN"/>
        </w:rPr>
      </w:pPr>
      <w:r w:rsidRPr="00AB30D6">
        <w:rPr>
          <w:b w:val="0"/>
          <w:bCs w:val="0"/>
          <w:color w:val="auto"/>
          <w:sz w:val="22"/>
          <w:szCs w:val="22"/>
          <w:lang w:val="en-IN"/>
        </w:rPr>
        <w:t>Incorrect file names</w:t>
      </w:r>
    </w:p>
    <w:p w14:paraId="560137B1" w14:textId="77777777" w:rsidR="00AB30D6" w:rsidRPr="00AB30D6" w:rsidRDefault="00AB30D6">
      <w:pPr>
        <w:pStyle w:val="Heading1"/>
        <w:numPr>
          <w:ilvl w:val="0"/>
          <w:numId w:val="27"/>
        </w:numPr>
        <w:rPr>
          <w:b w:val="0"/>
          <w:bCs w:val="0"/>
          <w:color w:val="auto"/>
          <w:sz w:val="22"/>
          <w:szCs w:val="22"/>
          <w:lang w:val="en-IN"/>
        </w:rPr>
      </w:pPr>
      <w:r w:rsidRPr="00AB30D6">
        <w:rPr>
          <w:b w:val="0"/>
          <w:bCs w:val="0"/>
          <w:color w:val="auto"/>
          <w:sz w:val="22"/>
          <w:szCs w:val="22"/>
          <w:lang w:val="en-IN"/>
        </w:rPr>
        <w:t>Typographical errors in code</w:t>
      </w:r>
    </w:p>
    <w:p w14:paraId="07C26CC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Solution:</w:t>
      </w:r>
    </w:p>
    <w:p w14:paraId="48D2C75C" w14:textId="77777777" w:rsidR="00AB30D6" w:rsidRPr="00AB30D6" w:rsidRDefault="00AB30D6">
      <w:pPr>
        <w:pStyle w:val="Heading1"/>
        <w:numPr>
          <w:ilvl w:val="0"/>
          <w:numId w:val="28"/>
        </w:numPr>
        <w:rPr>
          <w:b w:val="0"/>
          <w:bCs w:val="0"/>
          <w:color w:val="auto"/>
          <w:sz w:val="22"/>
          <w:szCs w:val="22"/>
          <w:lang w:val="en-IN"/>
        </w:rPr>
      </w:pPr>
      <w:r w:rsidRPr="00AB30D6">
        <w:rPr>
          <w:b w:val="0"/>
          <w:bCs w:val="0"/>
          <w:color w:val="auto"/>
          <w:sz w:val="22"/>
          <w:szCs w:val="22"/>
          <w:lang w:val="en-IN"/>
        </w:rPr>
        <w:t xml:space="preserve">Verify all files exist in the </w:t>
      </w:r>
      <w:proofErr w:type="spellStart"/>
      <w:r w:rsidRPr="00AB30D6">
        <w:rPr>
          <w:b w:val="0"/>
          <w:bCs w:val="0"/>
          <w:color w:val="auto"/>
          <w:sz w:val="22"/>
          <w:szCs w:val="22"/>
          <w:lang w:val="en-IN"/>
        </w:rPr>
        <w:t>src</w:t>
      </w:r>
      <w:proofErr w:type="spellEnd"/>
      <w:r w:rsidRPr="00AB30D6">
        <w:rPr>
          <w:b w:val="0"/>
          <w:bCs w:val="0"/>
          <w:color w:val="auto"/>
          <w:sz w:val="22"/>
          <w:szCs w:val="22"/>
          <w:lang w:val="en-IN"/>
        </w:rPr>
        <w:t xml:space="preserve"> directory.</w:t>
      </w:r>
    </w:p>
    <w:p w14:paraId="5936E472" w14:textId="77777777" w:rsidR="00AB30D6" w:rsidRPr="00AB30D6" w:rsidRDefault="00AB30D6">
      <w:pPr>
        <w:pStyle w:val="Heading1"/>
        <w:numPr>
          <w:ilvl w:val="0"/>
          <w:numId w:val="28"/>
        </w:numPr>
        <w:rPr>
          <w:b w:val="0"/>
          <w:bCs w:val="0"/>
          <w:color w:val="auto"/>
          <w:sz w:val="22"/>
          <w:szCs w:val="22"/>
          <w:lang w:val="en-IN"/>
        </w:rPr>
      </w:pPr>
      <w:r w:rsidRPr="00AB30D6">
        <w:rPr>
          <w:b w:val="0"/>
          <w:bCs w:val="0"/>
          <w:color w:val="auto"/>
          <w:sz w:val="22"/>
          <w:szCs w:val="22"/>
          <w:lang w:val="en-IN"/>
        </w:rPr>
        <w:t>Recompile the project.</w:t>
      </w:r>
    </w:p>
    <w:p w14:paraId="29E6C2F4"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261286FD">
          <v:rect id="_x0000_i1048" style="width:0;height:1.5pt" o:hralign="center" o:hrstd="t" o:hr="t" fillcolor="#a0a0a0" stroked="f"/>
        </w:pict>
      </w:r>
    </w:p>
    <w:p w14:paraId="14D1E6C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Runtime Errors</w:t>
      </w:r>
    </w:p>
    <w:p w14:paraId="5390305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If unexpected errors occur:</w:t>
      </w:r>
    </w:p>
    <w:p w14:paraId="5D9B930F" w14:textId="77777777" w:rsidR="00AB30D6" w:rsidRPr="00AB30D6" w:rsidRDefault="00AB30D6">
      <w:pPr>
        <w:pStyle w:val="Heading1"/>
        <w:numPr>
          <w:ilvl w:val="0"/>
          <w:numId w:val="29"/>
        </w:numPr>
        <w:rPr>
          <w:b w:val="0"/>
          <w:bCs w:val="0"/>
          <w:color w:val="auto"/>
          <w:sz w:val="22"/>
          <w:szCs w:val="22"/>
          <w:lang w:val="en-IN"/>
        </w:rPr>
      </w:pPr>
      <w:r w:rsidRPr="00AB30D6">
        <w:rPr>
          <w:b w:val="0"/>
          <w:bCs w:val="0"/>
          <w:color w:val="auto"/>
          <w:sz w:val="22"/>
          <w:szCs w:val="22"/>
          <w:lang w:val="en-IN"/>
        </w:rPr>
        <w:t>Verify valid user input.</w:t>
      </w:r>
    </w:p>
    <w:p w14:paraId="3465804A" w14:textId="77777777" w:rsidR="00AB30D6" w:rsidRPr="00AB30D6" w:rsidRDefault="00AB30D6">
      <w:pPr>
        <w:pStyle w:val="Heading1"/>
        <w:numPr>
          <w:ilvl w:val="0"/>
          <w:numId w:val="29"/>
        </w:numPr>
        <w:rPr>
          <w:b w:val="0"/>
          <w:bCs w:val="0"/>
          <w:color w:val="auto"/>
          <w:sz w:val="22"/>
          <w:szCs w:val="22"/>
          <w:lang w:val="en-IN"/>
        </w:rPr>
      </w:pPr>
      <w:r w:rsidRPr="00AB30D6">
        <w:rPr>
          <w:b w:val="0"/>
          <w:bCs w:val="0"/>
          <w:color w:val="auto"/>
          <w:sz w:val="22"/>
          <w:szCs w:val="22"/>
          <w:lang w:val="en-IN"/>
        </w:rPr>
        <w:lastRenderedPageBreak/>
        <w:t>Ensure marks are entered between 0 and 100.</w:t>
      </w:r>
    </w:p>
    <w:p w14:paraId="34F7688E" w14:textId="77777777" w:rsidR="00AB30D6" w:rsidRPr="00AB30D6" w:rsidRDefault="00AB30D6">
      <w:pPr>
        <w:pStyle w:val="Heading1"/>
        <w:numPr>
          <w:ilvl w:val="0"/>
          <w:numId w:val="29"/>
        </w:numPr>
        <w:rPr>
          <w:b w:val="0"/>
          <w:bCs w:val="0"/>
          <w:color w:val="auto"/>
          <w:sz w:val="22"/>
          <w:szCs w:val="22"/>
          <w:lang w:val="en-IN"/>
        </w:rPr>
      </w:pPr>
      <w:r w:rsidRPr="00AB30D6">
        <w:rPr>
          <w:b w:val="0"/>
          <w:bCs w:val="0"/>
          <w:color w:val="auto"/>
          <w:sz w:val="22"/>
          <w:szCs w:val="22"/>
          <w:lang w:val="en-IN"/>
        </w:rPr>
        <w:t>Restart the application and test again.</w:t>
      </w:r>
    </w:p>
    <w:p w14:paraId="1272E8FA"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2FD15C8C">
          <v:rect id="_x0000_i1049" style="width:0;height:1.5pt" o:hralign="center" o:hrstd="t" o:hr="t" fillcolor="#a0a0a0" stroked="f"/>
        </w:pict>
      </w:r>
    </w:p>
    <w:p w14:paraId="5D608D0B"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Installation Verification</w:t>
      </w:r>
    </w:p>
    <w:p w14:paraId="5C0FD11C"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The installation is considered successful if:</w:t>
      </w:r>
    </w:p>
    <w:p w14:paraId="65D61183" w14:textId="77777777" w:rsidR="00AB30D6" w:rsidRPr="00AB30D6" w:rsidRDefault="00AB30D6" w:rsidP="00AB30D6">
      <w:pPr>
        <w:pStyle w:val="Heading1"/>
        <w:rPr>
          <w:b w:val="0"/>
          <w:bCs w:val="0"/>
          <w:color w:val="auto"/>
          <w:sz w:val="22"/>
          <w:szCs w:val="22"/>
          <w:lang w:val="en-IN"/>
        </w:rPr>
      </w:pPr>
      <w:r w:rsidRPr="00AB30D6">
        <w:rPr>
          <w:rFonts w:ascii="Segoe UI Emoji" w:hAnsi="Segoe UI Emoji" w:cs="Segoe UI Emoji"/>
          <w:b w:val="0"/>
          <w:bCs w:val="0"/>
          <w:color w:val="auto"/>
          <w:sz w:val="22"/>
          <w:szCs w:val="22"/>
          <w:lang w:val="en-IN"/>
        </w:rPr>
        <w:t>✅</w:t>
      </w:r>
      <w:r w:rsidRPr="00AB30D6">
        <w:rPr>
          <w:b w:val="0"/>
          <w:bCs w:val="0"/>
          <w:color w:val="auto"/>
          <w:sz w:val="22"/>
          <w:szCs w:val="22"/>
          <w:lang w:val="en-IN"/>
        </w:rPr>
        <w:t xml:space="preserve"> The project compiles without errors.</w:t>
      </w:r>
    </w:p>
    <w:p w14:paraId="606AAF78" w14:textId="77777777" w:rsidR="00AB30D6" w:rsidRPr="00AB30D6" w:rsidRDefault="00AB30D6" w:rsidP="00AB30D6">
      <w:pPr>
        <w:pStyle w:val="Heading1"/>
        <w:rPr>
          <w:b w:val="0"/>
          <w:bCs w:val="0"/>
          <w:color w:val="auto"/>
          <w:sz w:val="22"/>
          <w:szCs w:val="22"/>
          <w:lang w:val="en-IN"/>
        </w:rPr>
      </w:pPr>
      <w:r w:rsidRPr="00AB30D6">
        <w:rPr>
          <w:rFonts w:ascii="Segoe UI Emoji" w:hAnsi="Segoe UI Emoji" w:cs="Segoe UI Emoji"/>
          <w:b w:val="0"/>
          <w:bCs w:val="0"/>
          <w:color w:val="auto"/>
          <w:sz w:val="22"/>
          <w:szCs w:val="22"/>
          <w:lang w:val="en-IN"/>
        </w:rPr>
        <w:t>✅</w:t>
      </w:r>
      <w:r w:rsidRPr="00AB30D6">
        <w:rPr>
          <w:b w:val="0"/>
          <w:bCs w:val="0"/>
          <w:color w:val="auto"/>
          <w:sz w:val="22"/>
          <w:szCs w:val="22"/>
          <w:lang w:val="en-IN"/>
        </w:rPr>
        <w:t xml:space="preserve"> The application launches successfully.</w:t>
      </w:r>
    </w:p>
    <w:p w14:paraId="77DA8979" w14:textId="77777777" w:rsidR="00AB30D6" w:rsidRPr="00AB30D6" w:rsidRDefault="00AB30D6" w:rsidP="00AB30D6">
      <w:pPr>
        <w:pStyle w:val="Heading1"/>
        <w:rPr>
          <w:b w:val="0"/>
          <w:bCs w:val="0"/>
          <w:color w:val="auto"/>
          <w:sz w:val="22"/>
          <w:szCs w:val="22"/>
          <w:lang w:val="en-IN"/>
        </w:rPr>
      </w:pPr>
      <w:r w:rsidRPr="00AB30D6">
        <w:rPr>
          <w:rFonts w:ascii="Segoe UI Emoji" w:hAnsi="Segoe UI Emoji" w:cs="Segoe UI Emoji"/>
          <w:b w:val="0"/>
          <w:bCs w:val="0"/>
          <w:color w:val="auto"/>
          <w:sz w:val="22"/>
          <w:szCs w:val="22"/>
          <w:lang w:val="en-IN"/>
        </w:rPr>
        <w:t>✅</w:t>
      </w:r>
      <w:r w:rsidRPr="00AB30D6">
        <w:rPr>
          <w:b w:val="0"/>
          <w:bCs w:val="0"/>
          <w:color w:val="auto"/>
          <w:sz w:val="22"/>
          <w:szCs w:val="22"/>
          <w:lang w:val="en-IN"/>
        </w:rPr>
        <w:t xml:space="preserve"> Menu options are displayed correctly.</w:t>
      </w:r>
    </w:p>
    <w:p w14:paraId="15D8E2F7" w14:textId="77777777" w:rsidR="00AB30D6" w:rsidRPr="00AB30D6" w:rsidRDefault="00AB30D6" w:rsidP="00AB30D6">
      <w:pPr>
        <w:pStyle w:val="Heading1"/>
        <w:rPr>
          <w:b w:val="0"/>
          <w:bCs w:val="0"/>
          <w:color w:val="auto"/>
          <w:sz w:val="22"/>
          <w:szCs w:val="22"/>
          <w:lang w:val="en-IN"/>
        </w:rPr>
      </w:pPr>
      <w:r w:rsidRPr="00AB30D6">
        <w:rPr>
          <w:rFonts w:ascii="Segoe UI Emoji" w:hAnsi="Segoe UI Emoji" w:cs="Segoe UI Emoji"/>
          <w:b w:val="0"/>
          <w:bCs w:val="0"/>
          <w:color w:val="auto"/>
          <w:sz w:val="22"/>
          <w:szCs w:val="22"/>
          <w:lang w:val="en-IN"/>
        </w:rPr>
        <w:t>✅</w:t>
      </w:r>
      <w:r w:rsidRPr="00AB30D6">
        <w:rPr>
          <w:b w:val="0"/>
          <w:bCs w:val="0"/>
          <w:color w:val="auto"/>
          <w:sz w:val="22"/>
          <w:szCs w:val="22"/>
          <w:lang w:val="en-IN"/>
        </w:rPr>
        <w:t xml:space="preserve"> Student records can be added and viewed.</w:t>
      </w:r>
    </w:p>
    <w:p w14:paraId="3C87E8E2" w14:textId="77777777" w:rsidR="00AB30D6" w:rsidRPr="00AB30D6" w:rsidRDefault="00AB30D6" w:rsidP="00AB30D6">
      <w:pPr>
        <w:pStyle w:val="Heading1"/>
        <w:rPr>
          <w:b w:val="0"/>
          <w:bCs w:val="0"/>
          <w:color w:val="auto"/>
          <w:sz w:val="22"/>
          <w:szCs w:val="22"/>
          <w:lang w:val="en-IN"/>
        </w:rPr>
      </w:pPr>
      <w:r w:rsidRPr="00AB30D6">
        <w:rPr>
          <w:rFonts w:ascii="Segoe UI Emoji" w:hAnsi="Segoe UI Emoji" w:cs="Segoe UI Emoji"/>
          <w:b w:val="0"/>
          <w:bCs w:val="0"/>
          <w:color w:val="auto"/>
          <w:sz w:val="22"/>
          <w:szCs w:val="22"/>
          <w:lang w:val="en-IN"/>
        </w:rPr>
        <w:t>✅</w:t>
      </w:r>
      <w:r w:rsidRPr="00AB30D6">
        <w:rPr>
          <w:b w:val="0"/>
          <w:bCs w:val="0"/>
          <w:color w:val="auto"/>
          <w:sz w:val="22"/>
          <w:szCs w:val="22"/>
          <w:lang w:val="en-IN"/>
        </w:rPr>
        <w:t xml:space="preserve"> Reports are generated successfully.</w:t>
      </w:r>
    </w:p>
    <w:p w14:paraId="44FE070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This confirms that the Grade Management System is properly installed and ready for use.</w:t>
      </w:r>
    </w:p>
    <w:p w14:paraId="75404506" w14:textId="77777777" w:rsidR="00AB30D6" w:rsidRPr="00AB30D6" w:rsidRDefault="00AB30D6">
      <w:pPr>
        <w:pStyle w:val="Heading1"/>
        <w:rPr>
          <w:b w:val="0"/>
          <w:bCs w:val="0"/>
          <w:color w:val="auto"/>
          <w:sz w:val="22"/>
          <w:szCs w:val="22"/>
        </w:rPr>
      </w:pPr>
    </w:p>
    <w:p w14:paraId="7CE9D9F6" w14:textId="77777777" w:rsidR="00AB30D6" w:rsidRPr="00AB30D6" w:rsidRDefault="00AB30D6">
      <w:pPr>
        <w:pStyle w:val="Heading1"/>
        <w:rPr>
          <w:b w:val="0"/>
          <w:bCs w:val="0"/>
          <w:color w:val="auto"/>
          <w:sz w:val="22"/>
          <w:szCs w:val="22"/>
        </w:rPr>
      </w:pPr>
    </w:p>
    <w:p w14:paraId="04A7684D" w14:textId="77777777" w:rsidR="00AB30D6" w:rsidRDefault="00AB30D6">
      <w:pPr>
        <w:pStyle w:val="Heading1"/>
      </w:pPr>
    </w:p>
    <w:p w14:paraId="64C26C79" w14:textId="77777777" w:rsidR="00AB30D6" w:rsidRDefault="00AB30D6">
      <w:pPr>
        <w:pStyle w:val="Heading1"/>
      </w:pPr>
    </w:p>
    <w:p w14:paraId="4964BB08" w14:textId="77777777" w:rsidR="00AB30D6" w:rsidRDefault="00AB30D6">
      <w:pPr>
        <w:pStyle w:val="Heading1"/>
      </w:pPr>
    </w:p>
    <w:p w14:paraId="1E49B682" w14:textId="77777777" w:rsidR="00AB30D6" w:rsidRPr="00AB30D6" w:rsidRDefault="00AB30D6" w:rsidP="00AB30D6">
      <w:pPr>
        <w:pStyle w:val="Heading1"/>
        <w:jc w:val="center"/>
        <w:rPr>
          <w:lang w:val="en-IN"/>
        </w:rPr>
      </w:pPr>
      <w:r w:rsidRPr="00AB30D6">
        <w:rPr>
          <w:lang w:val="en-IN"/>
        </w:rPr>
        <w:lastRenderedPageBreak/>
        <w:t>Code Structure Explanation</w:t>
      </w:r>
    </w:p>
    <w:p w14:paraId="0CEB4EBB"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The Grade Management System follows a modular design approach, where each class is assigned a specific responsibility. This improves code readability, maintainability, and reusability. The project is divided into four main Java classes that work together to provide the complete functionality of the application.</w:t>
      </w:r>
    </w:p>
    <w:p w14:paraId="3A380392"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751955FE">
          <v:rect id="_x0000_i1050" style="width:0;height:1.5pt" o:hralign="center" o:hrstd="t" o:hr="t" fillcolor="#a0a0a0" stroked="f"/>
        </w:pict>
      </w:r>
    </w:p>
    <w:p w14:paraId="11EDD541"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1. StudentGrade.java</w:t>
      </w:r>
    </w:p>
    <w:p w14:paraId="6C1AD097"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Purpose</w:t>
      </w:r>
    </w:p>
    <w:p w14:paraId="5BC1109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The StudentGrade class represents a student and serves as the data model of the application. It stores student information and subject marks.</w:t>
      </w:r>
    </w:p>
    <w:p w14:paraId="18A7364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Responsibilities</w:t>
      </w:r>
    </w:p>
    <w:p w14:paraId="61D9C9BC" w14:textId="77777777" w:rsidR="00AB30D6" w:rsidRPr="00AB30D6" w:rsidRDefault="00AB30D6">
      <w:pPr>
        <w:pStyle w:val="Heading1"/>
        <w:numPr>
          <w:ilvl w:val="0"/>
          <w:numId w:val="30"/>
        </w:numPr>
        <w:rPr>
          <w:b w:val="0"/>
          <w:bCs w:val="0"/>
          <w:color w:val="auto"/>
          <w:sz w:val="22"/>
          <w:szCs w:val="22"/>
          <w:lang w:val="en-IN"/>
        </w:rPr>
      </w:pPr>
      <w:r w:rsidRPr="00AB30D6">
        <w:rPr>
          <w:b w:val="0"/>
          <w:bCs w:val="0"/>
          <w:color w:val="auto"/>
          <w:sz w:val="22"/>
          <w:szCs w:val="22"/>
          <w:lang w:val="en-IN"/>
        </w:rPr>
        <w:t>Store student name</w:t>
      </w:r>
    </w:p>
    <w:p w14:paraId="7B1D14E0" w14:textId="77777777" w:rsidR="00AB30D6" w:rsidRPr="00AB30D6" w:rsidRDefault="00AB30D6">
      <w:pPr>
        <w:pStyle w:val="Heading1"/>
        <w:numPr>
          <w:ilvl w:val="0"/>
          <w:numId w:val="30"/>
        </w:numPr>
        <w:rPr>
          <w:b w:val="0"/>
          <w:bCs w:val="0"/>
          <w:color w:val="auto"/>
          <w:sz w:val="22"/>
          <w:szCs w:val="22"/>
          <w:lang w:val="en-IN"/>
        </w:rPr>
      </w:pPr>
      <w:r w:rsidRPr="00AB30D6">
        <w:rPr>
          <w:b w:val="0"/>
          <w:bCs w:val="0"/>
          <w:color w:val="auto"/>
          <w:sz w:val="22"/>
          <w:szCs w:val="22"/>
          <w:lang w:val="en-IN"/>
        </w:rPr>
        <w:t>Store marks obtained in different subjects</w:t>
      </w:r>
    </w:p>
    <w:p w14:paraId="25B6BE94" w14:textId="77777777" w:rsidR="00AB30D6" w:rsidRPr="00AB30D6" w:rsidRDefault="00AB30D6">
      <w:pPr>
        <w:pStyle w:val="Heading1"/>
        <w:numPr>
          <w:ilvl w:val="0"/>
          <w:numId w:val="30"/>
        </w:numPr>
        <w:rPr>
          <w:b w:val="0"/>
          <w:bCs w:val="0"/>
          <w:color w:val="auto"/>
          <w:sz w:val="22"/>
          <w:szCs w:val="22"/>
          <w:lang w:val="en-IN"/>
        </w:rPr>
      </w:pPr>
      <w:r w:rsidRPr="00AB30D6">
        <w:rPr>
          <w:b w:val="0"/>
          <w:bCs w:val="0"/>
          <w:color w:val="auto"/>
          <w:sz w:val="22"/>
          <w:szCs w:val="22"/>
          <w:lang w:val="en-IN"/>
        </w:rPr>
        <w:t>Provide getter methods to access student data</w:t>
      </w:r>
    </w:p>
    <w:p w14:paraId="6EB9E823" w14:textId="77777777" w:rsidR="00AB30D6" w:rsidRPr="00AB30D6" w:rsidRDefault="00AB30D6">
      <w:pPr>
        <w:pStyle w:val="Heading1"/>
        <w:numPr>
          <w:ilvl w:val="0"/>
          <w:numId w:val="30"/>
        </w:numPr>
        <w:rPr>
          <w:b w:val="0"/>
          <w:bCs w:val="0"/>
          <w:color w:val="auto"/>
          <w:sz w:val="22"/>
          <w:szCs w:val="22"/>
          <w:lang w:val="en-IN"/>
        </w:rPr>
      </w:pPr>
      <w:r w:rsidRPr="00AB30D6">
        <w:rPr>
          <w:b w:val="0"/>
          <w:bCs w:val="0"/>
          <w:color w:val="auto"/>
          <w:sz w:val="22"/>
          <w:szCs w:val="22"/>
          <w:lang w:val="en-IN"/>
        </w:rPr>
        <w:t>Display student information in a formatted manner</w:t>
      </w:r>
    </w:p>
    <w:p w14:paraId="6D0B85A4" w14:textId="77777777" w:rsidR="00AB30D6" w:rsidRPr="00AB30D6" w:rsidRDefault="00AB30D6">
      <w:pPr>
        <w:pStyle w:val="Heading1"/>
        <w:numPr>
          <w:ilvl w:val="0"/>
          <w:numId w:val="30"/>
        </w:numPr>
        <w:rPr>
          <w:b w:val="0"/>
          <w:bCs w:val="0"/>
          <w:color w:val="auto"/>
          <w:sz w:val="22"/>
          <w:szCs w:val="22"/>
          <w:lang w:val="en-IN"/>
        </w:rPr>
      </w:pPr>
      <w:r w:rsidRPr="00AB30D6">
        <w:rPr>
          <w:b w:val="0"/>
          <w:bCs w:val="0"/>
          <w:color w:val="auto"/>
          <w:sz w:val="22"/>
          <w:szCs w:val="22"/>
          <w:lang w:val="en-IN"/>
        </w:rPr>
        <w:t>Act as a container for academic records</w:t>
      </w:r>
    </w:p>
    <w:p w14:paraId="6E12D964"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Key Attributes</w:t>
      </w:r>
    </w:p>
    <w:p w14:paraId="642AB20F" w14:textId="77777777" w:rsidR="00AB30D6" w:rsidRPr="00AB30D6" w:rsidRDefault="00AB30D6">
      <w:pPr>
        <w:pStyle w:val="Heading1"/>
        <w:numPr>
          <w:ilvl w:val="0"/>
          <w:numId w:val="31"/>
        </w:numPr>
        <w:rPr>
          <w:b w:val="0"/>
          <w:bCs w:val="0"/>
          <w:color w:val="auto"/>
          <w:sz w:val="22"/>
          <w:szCs w:val="22"/>
          <w:lang w:val="en-IN"/>
        </w:rPr>
      </w:pPr>
      <w:r w:rsidRPr="00AB30D6">
        <w:rPr>
          <w:b w:val="0"/>
          <w:bCs w:val="0"/>
          <w:color w:val="auto"/>
          <w:sz w:val="22"/>
          <w:szCs w:val="22"/>
          <w:lang w:val="en-IN"/>
        </w:rPr>
        <w:t>name – Stores the student's name</w:t>
      </w:r>
    </w:p>
    <w:p w14:paraId="54FDD678" w14:textId="77777777" w:rsidR="00AB30D6" w:rsidRPr="00AB30D6" w:rsidRDefault="00AB30D6">
      <w:pPr>
        <w:pStyle w:val="Heading1"/>
        <w:numPr>
          <w:ilvl w:val="0"/>
          <w:numId w:val="31"/>
        </w:numPr>
        <w:rPr>
          <w:b w:val="0"/>
          <w:bCs w:val="0"/>
          <w:color w:val="auto"/>
          <w:sz w:val="22"/>
          <w:szCs w:val="22"/>
          <w:lang w:val="en-IN"/>
        </w:rPr>
      </w:pPr>
      <w:r w:rsidRPr="00AB30D6">
        <w:rPr>
          <w:b w:val="0"/>
          <w:bCs w:val="0"/>
          <w:color w:val="auto"/>
          <w:sz w:val="22"/>
          <w:szCs w:val="22"/>
          <w:lang w:val="en-IN"/>
        </w:rPr>
        <w:t>marks[] – Stores marks for all subjects</w:t>
      </w:r>
    </w:p>
    <w:p w14:paraId="29199E73"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lastRenderedPageBreak/>
        <w:t>Example Functions</w:t>
      </w:r>
    </w:p>
    <w:p w14:paraId="56E067FC" w14:textId="77777777" w:rsidR="00AB30D6" w:rsidRPr="00AB30D6" w:rsidRDefault="00AB30D6">
      <w:pPr>
        <w:pStyle w:val="Heading1"/>
        <w:numPr>
          <w:ilvl w:val="0"/>
          <w:numId w:val="32"/>
        </w:numPr>
        <w:rPr>
          <w:b w:val="0"/>
          <w:bCs w:val="0"/>
          <w:color w:val="auto"/>
          <w:sz w:val="22"/>
          <w:szCs w:val="22"/>
          <w:lang w:val="en-IN"/>
        </w:rPr>
      </w:pPr>
      <w:proofErr w:type="spellStart"/>
      <w:r w:rsidRPr="00AB30D6">
        <w:rPr>
          <w:b w:val="0"/>
          <w:bCs w:val="0"/>
          <w:color w:val="auto"/>
          <w:sz w:val="22"/>
          <w:szCs w:val="22"/>
          <w:lang w:val="en-IN"/>
        </w:rPr>
        <w:t>getName</w:t>
      </w:r>
      <w:proofErr w:type="spellEnd"/>
      <w:r w:rsidRPr="00AB30D6">
        <w:rPr>
          <w:b w:val="0"/>
          <w:bCs w:val="0"/>
          <w:color w:val="auto"/>
          <w:sz w:val="22"/>
          <w:szCs w:val="22"/>
          <w:lang w:val="en-IN"/>
        </w:rPr>
        <w:t>()</w:t>
      </w:r>
    </w:p>
    <w:p w14:paraId="7A020FF3" w14:textId="77777777" w:rsidR="00AB30D6" w:rsidRPr="00AB30D6" w:rsidRDefault="00AB30D6">
      <w:pPr>
        <w:pStyle w:val="Heading1"/>
        <w:numPr>
          <w:ilvl w:val="0"/>
          <w:numId w:val="32"/>
        </w:numPr>
        <w:rPr>
          <w:b w:val="0"/>
          <w:bCs w:val="0"/>
          <w:color w:val="auto"/>
          <w:sz w:val="22"/>
          <w:szCs w:val="22"/>
          <w:lang w:val="en-IN"/>
        </w:rPr>
      </w:pPr>
      <w:proofErr w:type="spellStart"/>
      <w:r w:rsidRPr="00AB30D6">
        <w:rPr>
          <w:b w:val="0"/>
          <w:bCs w:val="0"/>
          <w:color w:val="auto"/>
          <w:sz w:val="22"/>
          <w:szCs w:val="22"/>
          <w:lang w:val="en-IN"/>
        </w:rPr>
        <w:t>getMarks</w:t>
      </w:r>
      <w:proofErr w:type="spellEnd"/>
      <w:r w:rsidRPr="00AB30D6">
        <w:rPr>
          <w:b w:val="0"/>
          <w:bCs w:val="0"/>
          <w:color w:val="auto"/>
          <w:sz w:val="22"/>
          <w:szCs w:val="22"/>
          <w:lang w:val="en-IN"/>
        </w:rPr>
        <w:t>()</w:t>
      </w:r>
    </w:p>
    <w:p w14:paraId="3C2AE293" w14:textId="77777777" w:rsidR="00AB30D6" w:rsidRPr="00AB30D6" w:rsidRDefault="00AB30D6">
      <w:pPr>
        <w:pStyle w:val="Heading1"/>
        <w:numPr>
          <w:ilvl w:val="0"/>
          <w:numId w:val="32"/>
        </w:numPr>
        <w:rPr>
          <w:b w:val="0"/>
          <w:bCs w:val="0"/>
          <w:color w:val="auto"/>
          <w:sz w:val="22"/>
          <w:szCs w:val="22"/>
          <w:lang w:val="en-IN"/>
        </w:rPr>
      </w:pPr>
      <w:proofErr w:type="spellStart"/>
      <w:r w:rsidRPr="00AB30D6">
        <w:rPr>
          <w:b w:val="0"/>
          <w:bCs w:val="0"/>
          <w:color w:val="auto"/>
          <w:sz w:val="22"/>
          <w:szCs w:val="22"/>
          <w:lang w:val="en-IN"/>
        </w:rPr>
        <w:t>displayStudent</w:t>
      </w:r>
      <w:proofErr w:type="spellEnd"/>
      <w:r w:rsidRPr="00AB30D6">
        <w:rPr>
          <w:b w:val="0"/>
          <w:bCs w:val="0"/>
          <w:color w:val="auto"/>
          <w:sz w:val="22"/>
          <w:szCs w:val="22"/>
          <w:lang w:val="en-IN"/>
        </w:rPr>
        <w:t>()</w:t>
      </w:r>
    </w:p>
    <w:p w14:paraId="544300A3"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6804F7E1">
          <v:rect id="_x0000_i1051" style="width:0;height:1.5pt" o:hralign="center" o:hrstd="t" o:hr="t" fillcolor="#a0a0a0" stroked="f"/>
        </w:pict>
      </w:r>
    </w:p>
    <w:p w14:paraId="297C41E3"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2. GradeCalculator.java</w:t>
      </w:r>
    </w:p>
    <w:p w14:paraId="1EF85EA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Purpose</w:t>
      </w:r>
    </w:p>
    <w:p w14:paraId="39552269"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The GradeCalculator class contains all methods related to academic calculations and grade determination.</w:t>
      </w:r>
    </w:p>
    <w:p w14:paraId="1215F0E3"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Responsibilities</w:t>
      </w:r>
    </w:p>
    <w:p w14:paraId="6EC6E6AA" w14:textId="77777777" w:rsidR="00AB30D6" w:rsidRPr="00AB30D6" w:rsidRDefault="00AB30D6">
      <w:pPr>
        <w:pStyle w:val="Heading1"/>
        <w:numPr>
          <w:ilvl w:val="0"/>
          <w:numId w:val="33"/>
        </w:numPr>
        <w:rPr>
          <w:b w:val="0"/>
          <w:bCs w:val="0"/>
          <w:color w:val="auto"/>
          <w:sz w:val="22"/>
          <w:szCs w:val="22"/>
          <w:lang w:val="en-IN"/>
        </w:rPr>
      </w:pPr>
      <w:r w:rsidRPr="00AB30D6">
        <w:rPr>
          <w:b w:val="0"/>
          <w:bCs w:val="0"/>
          <w:color w:val="auto"/>
          <w:sz w:val="22"/>
          <w:szCs w:val="22"/>
          <w:lang w:val="en-IN"/>
        </w:rPr>
        <w:t>Calculate average marks</w:t>
      </w:r>
    </w:p>
    <w:p w14:paraId="5F8BFC6B" w14:textId="77777777" w:rsidR="00AB30D6" w:rsidRPr="00AB30D6" w:rsidRDefault="00AB30D6">
      <w:pPr>
        <w:pStyle w:val="Heading1"/>
        <w:numPr>
          <w:ilvl w:val="0"/>
          <w:numId w:val="33"/>
        </w:numPr>
        <w:rPr>
          <w:b w:val="0"/>
          <w:bCs w:val="0"/>
          <w:color w:val="auto"/>
          <w:sz w:val="22"/>
          <w:szCs w:val="22"/>
          <w:lang w:val="en-IN"/>
        </w:rPr>
      </w:pPr>
      <w:r w:rsidRPr="00AB30D6">
        <w:rPr>
          <w:b w:val="0"/>
          <w:bCs w:val="0"/>
          <w:color w:val="auto"/>
          <w:sz w:val="22"/>
          <w:szCs w:val="22"/>
          <w:lang w:val="en-IN"/>
        </w:rPr>
        <w:t>Determine highest mark</w:t>
      </w:r>
    </w:p>
    <w:p w14:paraId="185F8E08" w14:textId="77777777" w:rsidR="00AB30D6" w:rsidRPr="00AB30D6" w:rsidRDefault="00AB30D6">
      <w:pPr>
        <w:pStyle w:val="Heading1"/>
        <w:numPr>
          <w:ilvl w:val="0"/>
          <w:numId w:val="33"/>
        </w:numPr>
        <w:rPr>
          <w:b w:val="0"/>
          <w:bCs w:val="0"/>
          <w:color w:val="auto"/>
          <w:sz w:val="22"/>
          <w:szCs w:val="22"/>
          <w:lang w:val="en-IN"/>
        </w:rPr>
      </w:pPr>
      <w:r w:rsidRPr="00AB30D6">
        <w:rPr>
          <w:b w:val="0"/>
          <w:bCs w:val="0"/>
          <w:color w:val="auto"/>
          <w:sz w:val="22"/>
          <w:szCs w:val="22"/>
          <w:lang w:val="en-IN"/>
        </w:rPr>
        <w:t>Determine lowest mark</w:t>
      </w:r>
    </w:p>
    <w:p w14:paraId="24D897BC" w14:textId="77777777" w:rsidR="00AB30D6" w:rsidRPr="00AB30D6" w:rsidRDefault="00AB30D6">
      <w:pPr>
        <w:pStyle w:val="Heading1"/>
        <w:numPr>
          <w:ilvl w:val="0"/>
          <w:numId w:val="33"/>
        </w:numPr>
        <w:rPr>
          <w:b w:val="0"/>
          <w:bCs w:val="0"/>
          <w:color w:val="auto"/>
          <w:sz w:val="22"/>
          <w:szCs w:val="22"/>
          <w:lang w:val="en-IN"/>
        </w:rPr>
      </w:pPr>
      <w:r w:rsidRPr="00AB30D6">
        <w:rPr>
          <w:b w:val="0"/>
          <w:bCs w:val="0"/>
          <w:color w:val="auto"/>
          <w:sz w:val="22"/>
          <w:szCs w:val="22"/>
          <w:lang w:val="en-IN"/>
        </w:rPr>
        <w:t>Assign grade categories based on average marks</w:t>
      </w:r>
    </w:p>
    <w:p w14:paraId="2441BE12" w14:textId="77777777" w:rsidR="00AB30D6" w:rsidRPr="00AB30D6" w:rsidRDefault="00AB30D6">
      <w:pPr>
        <w:pStyle w:val="Heading1"/>
        <w:numPr>
          <w:ilvl w:val="0"/>
          <w:numId w:val="33"/>
        </w:numPr>
        <w:rPr>
          <w:b w:val="0"/>
          <w:bCs w:val="0"/>
          <w:color w:val="auto"/>
          <w:sz w:val="22"/>
          <w:szCs w:val="22"/>
          <w:lang w:val="en-IN"/>
        </w:rPr>
      </w:pPr>
      <w:r w:rsidRPr="00AB30D6">
        <w:rPr>
          <w:b w:val="0"/>
          <w:bCs w:val="0"/>
          <w:color w:val="auto"/>
          <w:sz w:val="22"/>
          <w:szCs w:val="22"/>
          <w:lang w:val="en-IN"/>
        </w:rPr>
        <w:t>Process student performance data</w:t>
      </w:r>
    </w:p>
    <w:p w14:paraId="092589E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Key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2338"/>
      </w:tblGrid>
      <w:tr w:rsidR="00AB30D6" w:rsidRPr="00AB30D6" w14:paraId="1B887896" w14:textId="77777777">
        <w:trPr>
          <w:tblHeader/>
          <w:tblCellSpacing w:w="15" w:type="dxa"/>
        </w:trPr>
        <w:tc>
          <w:tcPr>
            <w:tcW w:w="0" w:type="auto"/>
            <w:vAlign w:val="center"/>
            <w:hideMark/>
          </w:tcPr>
          <w:p w14:paraId="00289387"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Method</w:t>
            </w:r>
          </w:p>
        </w:tc>
        <w:tc>
          <w:tcPr>
            <w:tcW w:w="0" w:type="auto"/>
            <w:vAlign w:val="center"/>
            <w:hideMark/>
          </w:tcPr>
          <w:p w14:paraId="2FB05A64"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Purpose</w:t>
            </w:r>
          </w:p>
        </w:tc>
      </w:tr>
      <w:tr w:rsidR="00AB30D6" w:rsidRPr="00AB30D6" w14:paraId="5078BD45" w14:textId="77777777">
        <w:trPr>
          <w:tblCellSpacing w:w="15" w:type="dxa"/>
        </w:trPr>
        <w:tc>
          <w:tcPr>
            <w:tcW w:w="0" w:type="auto"/>
            <w:vAlign w:val="center"/>
            <w:hideMark/>
          </w:tcPr>
          <w:p w14:paraId="5D86D494" w14:textId="77777777" w:rsidR="00AB30D6" w:rsidRPr="00AB30D6" w:rsidRDefault="00AB30D6" w:rsidP="00AB30D6">
            <w:pPr>
              <w:pStyle w:val="Heading1"/>
              <w:rPr>
                <w:b w:val="0"/>
                <w:bCs w:val="0"/>
                <w:color w:val="auto"/>
                <w:sz w:val="22"/>
                <w:szCs w:val="22"/>
                <w:lang w:val="en-IN"/>
              </w:rPr>
            </w:pPr>
            <w:proofErr w:type="spellStart"/>
            <w:r w:rsidRPr="00AB30D6">
              <w:rPr>
                <w:b w:val="0"/>
                <w:bCs w:val="0"/>
                <w:color w:val="auto"/>
                <w:sz w:val="22"/>
                <w:szCs w:val="22"/>
                <w:lang w:val="en-IN"/>
              </w:rPr>
              <w:lastRenderedPageBreak/>
              <w:t>calculateAverage</w:t>
            </w:r>
            <w:proofErr w:type="spellEnd"/>
            <w:r w:rsidRPr="00AB30D6">
              <w:rPr>
                <w:b w:val="0"/>
                <w:bCs w:val="0"/>
                <w:color w:val="auto"/>
                <w:sz w:val="22"/>
                <w:szCs w:val="22"/>
                <w:lang w:val="en-IN"/>
              </w:rPr>
              <w:t>()</w:t>
            </w:r>
          </w:p>
        </w:tc>
        <w:tc>
          <w:tcPr>
            <w:tcW w:w="0" w:type="auto"/>
            <w:vAlign w:val="center"/>
            <w:hideMark/>
          </w:tcPr>
          <w:p w14:paraId="1896138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Computes average marks</w:t>
            </w:r>
          </w:p>
        </w:tc>
      </w:tr>
      <w:tr w:rsidR="00AB30D6" w:rsidRPr="00AB30D6" w14:paraId="18F8525B" w14:textId="77777777">
        <w:trPr>
          <w:tblCellSpacing w:w="15" w:type="dxa"/>
        </w:trPr>
        <w:tc>
          <w:tcPr>
            <w:tcW w:w="0" w:type="auto"/>
            <w:vAlign w:val="center"/>
            <w:hideMark/>
          </w:tcPr>
          <w:p w14:paraId="4301F0FC" w14:textId="77777777" w:rsidR="00AB30D6" w:rsidRPr="00AB30D6" w:rsidRDefault="00AB30D6" w:rsidP="00AB30D6">
            <w:pPr>
              <w:pStyle w:val="Heading1"/>
              <w:rPr>
                <w:b w:val="0"/>
                <w:bCs w:val="0"/>
                <w:color w:val="auto"/>
                <w:sz w:val="22"/>
                <w:szCs w:val="22"/>
                <w:lang w:val="en-IN"/>
              </w:rPr>
            </w:pPr>
            <w:proofErr w:type="spellStart"/>
            <w:r w:rsidRPr="00AB30D6">
              <w:rPr>
                <w:b w:val="0"/>
                <w:bCs w:val="0"/>
                <w:color w:val="auto"/>
                <w:sz w:val="22"/>
                <w:szCs w:val="22"/>
                <w:lang w:val="en-IN"/>
              </w:rPr>
              <w:t>getHighestMark</w:t>
            </w:r>
            <w:proofErr w:type="spellEnd"/>
            <w:r w:rsidRPr="00AB30D6">
              <w:rPr>
                <w:b w:val="0"/>
                <w:bCs w:val="0"/>
                <w:color w:val="auto"/>
                <w:sz w:val="22"/>
                <w:szCs w:val="22"/>
                <w:lang w:val="en-IN"/>
              </w:rPr>
              <w:t>()</w:t>
            </w:r>
          </w:p>
        </w:tc>
        <w:tc>
          <w:tcPr>
            <w:tcW w:w="0" w:type="auto"/>
            <w:vAlign w:val="center"/>
            <w:hideMark/>
          </w:tcPr>
          <w:p w14:paraId="3C86C31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Finds highest mark</w:t>
            </w:r>
          </w:p>
        </w:tc>
      </w:tr>
      <w:tr w:rsidR="00AB30D6" w:rsidRPr="00AB30D6" w14:paraId="60D18FF8" w14:textId="77777777">
        <w:trPr>
          <w:tblCellSpacing w:w="15" w:type="dxa"/>
        </w:trPr>
        <w:tc>
          <w:tcPr>
            <w:tcW w:w="0" w:type="auto"/>
            <w:vAlign w:val="center"/>
            <w:hideMark/>
          </w:tcPr>
          <w:p w14:paraId="097C3B96" w14:textId="77777777" w:rsidR="00AB30D6" w:rsidRPr="00AB30D6" w:rsidRDefault="00AB30D6" w:rsidP="00AB30D6">
            <w:pPr>
              <w:pStyle w:val="Heading1"/>
              <w:rPr>
                <w:b w:val="0"/>
                <w:bCs w:val="0"/>
                <w:color w:val="auto"/>
                <w:sz w:val="22"/>
                <w:szCs w:val="22"/>
                <w:lang w:val="en-IN"/>
              </w:rPr>
            </w:pPr>
            <w:proofErr w:type="spellStart"/>
            <w:r w:rsidRPr="00AB30D6">
              <w:rPr>
                <w:b w:val="0"/>
                <w:bCs w:val="0"/>
                <w:color w:val="auto"/>
                <w:sz w:val="22"/>
                <w:szCs w:val="22"/>
                <w:lang w:val="en-IN"/>
              </w:rPr>
              <w:t>getLowestMark</w:t>
            </w:r>
            <w:proofErr w:type="spellEnd"/>
            <w:r w:rsidRPr="00AB30D6">
              <w:rPr>
                <w:b w:val="0"/>
                <w:bCs w:val="0"/>
                <w:color w:val="auto"/>
                <w:sz w:val="22"/>
                <w:szCs w:val="22"/>
                <w:lang w:val="en-IN"/>
              </w:rPr>
              <w:t>()</w:t>
            </w:r>
          </w:p>
        </w:tc>
        <w:tc>
          <w:tcPr>
            <w:tcW w:w="0" w:type="auto"/>
            <w:vAlign w:val="center"/>
            <w:hideMark/>
          </w:tcPr>
          <w:p w14:paraId="7E06AAC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Finds lowest mark</w:t>
            </w:r>
          </w:p>
        </w:tc>
      </w:tr>
      <w:tr w:rsidR="00AB30D6" w:rsidRPr="00AB30D6" w14:paraId="2809DCD8" w14:textId="77777777">
        <w:trPr>
          <w:tblCellSpacing w:w="15" w:type="dxa"/>
        </w:trPr>
        <w:tc>
          <w:tcPr>
            <w:tcW w:w="0" w:type="auto"/>
            <w:vAlign w:val="center"/>
            <w:hideMark/>
          </w:tcPr>
          <w:p w14:paraId="628CFF9F" w14:textId="77777777" w:rsidR="00AB30D6" w:rsidRPr="00AB30D6" w:rsidRDefault="00AB30D6" w:rsidP="00AB30D6">
            <w:pPr>
              <w:pStyle w:val="Heading1"/>
              <w:rPr>
                <w:b w:val="0"/>
                <w:bCs w:val="0"/>
                <w:color w:val="auto"/>
                <w:sz w:val="22"/>
                <w:szCs w:val="22"/>
                <w:lang w:val="en-IN"/>
              </w:rPr>
            </w:pPr>
            <w:proofErr w:type="spellStart"/>
            <w:r w:rsidRPr="00AB30D6">
              <w:rPr>
                <w:b w:val="0"/>
                <w:bCs w:val="0"/>
                <w:color w:val="auto"/>
                <w:sz w:val="22"/>
                <w:szCs w:val="22"/>
                <w:lang w:val="en-IN"/>
              </w:rPr>
              <w:t>getGrade</w:t>
            </w:r>
            <w:proofErr w:type="spellEnd"/>
            <w:r w:rsidRPr="00AB30D6">
              <w:rPr>
                <w:b w:val="0"/>
                <w:bCs w:val="0"/>
                <w:color w:val="auto"/>
                <w:sz w:val="22"/>
                <w:szCs w:val="22"/>
                <w:lang w:val="en-IN"/>
              </w:rPr>
              <w:t>()</w:t>
            </w:r>
          </w:p>
        </w:tc>
        <w:tc>
          <w:tcPr>
            <w:tcW w:w="0" w:type="auto"/>
            <w:vAlign w:val="center"/>
            <w:hideMark/>
          </w:tcPr>
          <w:p w14:paraId="5637717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Assigns grade category</w:t>
            </w:r>
          </w:p>
        </w:tc>
      </w:tr>
    </w:tbl>
    <w:p w14:paraId="1D6A1DCB"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Benefits</w:t>
      </w:r>
    </w:p>
    <w:p w14:paraId="0B05A7A0" w14:textId="77777777" w:rsidR="00AB30D6" w:rsidRPr="00AB30D6" w:rsidRDefault="00AB30D6">
      <w:pPr>
        <w:pStyle w:val="Heading1"/>
        <w:numPr>
          <w:ilvl w:val="0"/>
          <w:numId w:val="34"/>
        </w:numPr>
        <w:rPr>
          <w:b w:val="0"/>
          <w:bCs w:val="0"/>
          <w:color w:val="auto"/>
          <w:sz w:val="22"/>
          <w:szCs w:val="22"/>
          <w:lang w:val="en-IN"/>
        </w:rPr>
      </w:pPr>
      <w:r w:rsidRPr="00AB30D6">
        <w:rPr>
          <w:b w:val="0"/>
          <w:bCs w:val="0"/>
          <w:color w:val="auto"/>
          <w:sz w:val="22"/>
          <w:szCs w:val="22"/>
          <w:lang w:val="en-IN"/>
        </w:rPr>
        <w:t>Centralizes all calculation logic</w:t>
      </w:r>
    </w:p>
    <w:p w14:paraId="72FC6569" w14:textId="77777777" w:rsidR="00AB30D6" w:rsidRPr="00AB30D6" w:rsidRDefault="00AB30D6">
      <w:pPr>
        <w:pStyle w:val="Heading1"/>
        <w:numPr>
          <w:ilvl w:val="0"/>
          <w:numId w:val="34"/>
        </w:numPr>
        <w:rPr>
          <w:b w:val="0"/>
          <w:bCs w:val="0"/>
          <w:color w:val="auto"/>
          <w:sz w:val="22"/>
          <w:szCs w:val="22"/>
          <w:lang w:val="en-IN"/>
        </w:rPr>
      </w:pPr>
      <w:r w:rsidRPr="00AB30D6">
        <w:rPr>
          <w:b w:val="0"/>
          <w:bCs w:val="0"/>
          <w:color w:val="auto"/>
          <w:sz w:val="22"/>
          <w:szCs w:val="22"/>
          <w:lang w:val="en-IN"/>
        </w:rPr>
        <w:t>Reduces code duplication</w:t>
      </w:r>
    </w:p>
    <w:p w14:paraId="57CB6780" w14:textId="77777777" w:rsidR="00AB30D6" w:rsidRPr="00AB30D6" w:rsidRDefault="00AB30D6">
      <w:pPr>
        <w:pStyle w:val="Heading1"/>
        <w:numPr>
          <w:ilvl w:val="0"/>
          <w:numId w:val="34"/>
        </w:numPr>
        <w:rPr>
          <w:b w:val="0"/>
          <w:bCs w:val="0"/>
          <w:color w:val="auto"/>
          <w:sz w:val="22"/>
          <w:szCs w:val="22"/>
          <w:lang w:val="en-IN"/>
        </w:rPr>
      </w:pPr>
      <w:r w:rsidRPr="00AB30D6">
        <w:rPr>
          <w:b w:val="0"/>
          <w:bCs w:val="0"/>
          <w:color w:val="auto"/>
          <w:sz w:val="22"/>
          <w:szCs w:val="22"/>
          <w:lang w:val="en-IN"/>
        </w:rPr>
        <w:t>Improves maintainability</w:t>
      </w:r>
    </w:p>
    <w:p w14:paraId="314E8B2B"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21A66C0D">
          <v:rect id="_x0000_i1052" style="width:0;height:1.5pt" o:hralign="center" o:hrstd="t" o:hr="t" fillcolor="#a0a0a0" stroked="f"/>
        </w:pict>
      </w:r>
    </w:p>
    <w:p w14:paraId="2D3DB927"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3. ReportGenerator.java</w:t>
      </w:r>
    </w:p>
    <w:p w14:paraId="33F4E06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Purpose</w:t>
      </w:r>
    </w:p>
    <w:p w14:paraId="545214C7"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The ReportGenerator class is responsible for generating performance reports and summaries.</w:t>
      </w:r>
    </w:p>
    <w:p w14:paraId="6BF4011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Responsibilities</w:t>
      </w:r>
    </w:p>
    <w:p w14:paraId="0AD9BCCD" w14:textId="77777777" w:rsidR="00AB30D6" w:rsidRPr="00AB30D6" w:rsidRDefault="00AB30D6">
      <w:pPr>
        <w:pStyle w:val="Heading1"/>
        <w:numPr>
          <w:ilvl w:val="0"/>
          <w:numId w:val="35"/>
        </w:numPr>
        <w:rPr>
          <w:b w:val="0"/>
          <w:bCs w:val="0"/>
          <w:color w:val="auto"/>
          <w:sz w:val="22"/>
          <w:szCs w:val="22"/>
          <w:lang w:val="en-IN"/>
        </w:rPr>
      </w:pPr>
      <w:r w:rsidRPr="00AB30D6">
        <w:rPr>
          <w:b w:val="0"/>
          <w:bCs w:val="0"/>
          <w:color w:val="auto"/>
          <w:sz w:val="22"/>
          <w:szCs w:val="22"/>
          <w:lang w:val="en-IN"/>
        </w:rPr>
        <w:t>Generate student performance reports</w:t>
      </w:r>
    </w:p>
    <w:p w14:paraId="5E2CACDC" w14:textId="77777777" w:rsidR="00AB30D6" w:rsidRPr="00AB30D6" w:rsidRDefault="00AB30D6">
      <w:pPr>
        <w:pStyle w:val="Heading1"/>
        <w:numPr>
          <w:ilvl w:val="0"/>
          <w:numId w:val="35"/>
        </w:numPr>
        <w:rPr>
          <w:b w:val="0"/>
          <w:bCs w:val="0"/>
          <w:color w:val="auto"/>
          <w:sz w:val="22"/>
          <w:szCs w:val="22"/>
          <w:lang w:val="en-IN"/>
        </w:rPr>
      </w:pPr>
      <w:r w:rsidRPr="00AB30D6">
        <w:rPr>
          <w:b w:val="0"/>
          <w:bCs w:val="0"/>
          <w:color w:val="auto"/>
          <w:sz w:val="22"/>
          <w:szCs w:val="22"/>
          <w:lang w:val="en-IN"/>
        </w:rPr>
        <w:t>Display average scores</w:t>
      </w:r>
    </w:p>
    <w:p w14:paraId="72F04A16" w14:textId="77777777" w:rsidR="00AB30D6" w:rsidRPr="00AB30D6" w:rsidRDefault="00AB30D6">
      <w:pPr>
        <w:pStyle w:val="Heading1"/>
        <w:numPr>
          <w:ilvl w:val="0"/>
          <w:numId w:val="35"/>
        </w:numPr>
        <w:rPr>
          <w:b w:val="0"/>
          <w:bCs w:val="0"/>
          <w:color w:val="auto"/>
          <w:sz w:val="22"/>
          <w:szCs w:val="22"/>
          <w:lang w:val="en-IN"/>
        </w:rPr>
      </w:pPr>
      <w:r w:rsidRPr="00AB30D6">
        <w:rPr>
          <w:b w:val="0"/>
          <w:bCs w:val="0"/>
          <w:color w:val="auto"/>
          <w:sz w:val="22"/>
          <w:szCs w:val="22"/>
          <w:lang w:val="en-IN"/>
        </w:rPr>
        <w:lastRenderedPageBreak/>
        <w:t>Display grade categories</w:t>
      </w:r>
    </w:p>
    <w:p w14:paraId="075729DA" w14:textId="77777777" w:rsidR="00AB30D6" w:rsidRPr="00AB30D6" w:rsidRDefault="00AB30D6">
      <w:pPr>
        <w:pStyle w:val="Heading1"/>
        <w:numPr>
          <w:ilvl w:val="0"/>
          <w:numId w:val="35"/>
        </w:numPr>
        <w:rPr>
          <w:b w:val="0"/>
          <w:bCs w:val="0"/>
          <w:color w:val="auto"/>
          <w:sz w:val="22"/>
          <w:szCs w:val="22"/>
          <w:lang w:val="en-IN"/>
        </w:rPr>
      </w:pPr>
      <w:r w:rsidRPr="00AB30D6">
        <w:rPr>
          <w:b w:val="0"/>
          <w:bCs w:val="0"/>
          <w:color w:val="auto"/>
          <w:sz w:val="22"/>
          <w:szCs w:val="22"/>
          <w:lang w:val="en-IN"/>
        </w:rPr>
        <w:t>Calculate class average</w:t>
      </w:r>
    </w:p>
    <w:p w14:paraId="35ED4D6A" w14:textId="77777777" w:rsidR="00AB30D6" w:rsidRPr="00AB30D6" w:rsidRDefault="00AB30D6">
      <w:pPr>
        <w:pStyle w:val="Heading1"/>
        <w:numPr>
          <w:ilvl w:val="0"/>
          <w:numId w:val="35"/>
        </w:numPr>
        <w:rPr>
          <w:b w:val="0"/>
          <w:bCs w:val="0"/>
          <w:color w:val="auto"/>
          <w:sz w:val="22"/>
          <w:szCs w:val="22"/>
          <w:lang w:val="en-IN"/>
        </w:rPr>
      </w:pPr>
      <w:r w:rsidRPr="00AB30D6">
        <w:rPr>
          <w:b w:val="0"/>
          <w:bCs w:val="0"/>
          <w:color w:val="auto"/>
          <w:sz w:val="22"/>
          <w:szCs w:val="22"/>
          <w:lang w:val="en-IN"/>
        </w:rPr>
        <w:t>Present academic statistics</w:t>
      </w:r>
    </w:p>
    <w:p w14:paraId="6BBF9E57"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Key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2668"/>
      </w:tblGrid>
      <w:tr w:rsidR="00AB30D6" w:rsidRPr="00AB30D6" w14:paraId="6672FFF5" w14:textId="77777777">
        <w:trPr>
          <w:tblHeader/>
          <w:tblCellSpacing w:w="15" w:type="dxa"/>
        </w:trPr>
        <w:tc>
          <w:tcPr>
            <w:tcW w:w="0" w:type="auto"/>
            <w:vAlign w:val="center"/>
            <w:hideMark/>
          </w:tcPr>
          <w:p w14:paraId="312A70B5"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Method</w:t>
            </w:r>
          </w:p>
        </w:tc>
        <w:tc>
          <w:tcPr>
            <w:tcW w:w="0" w:type="auto"/>
            <w:vAlign w:val="center"/>
            <w:hideMark/>
          </w:tcPr>
          <w:p w14:paraId="4432A865"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Purpose</w:t>
            </w:r>
          </w:p>
        </w:tc>
      </w:tr>
      <w:tr w:rsidR="00AB30D6" w:rsidRPr="00AB30D6" w14:paraId="04DF75E4" w14:textId="77777777">
        <w:trPr>
          <w:tblCellSpacing w:w="15" w:type="dxa"/>
        </w:trPr>
        <w:tc>
          <w:tcPr>
            <w:tcW w:w="0" w:type="auto"/>
            <w:vAlign w:val="center"/>
            <w:hideMark/>
          </w:tcPr>
          <w:p w14:paraId="64D24EF7" w14:textId="77777777" w:rsidR="00AB30D6" w:rsidRPr="00AB30D6" w:rsidRDefault="00AB30D6" w:rsidP="00AB30D6">
            <w:pPr>
              <w:pStyle w:val="Heading1"/>
              <w:rPr>
                <w:b w:val="0"/>
                <w:bCs w:val="0"/>
                <w:color w:val="auto"/>
                <w:sz w:val="22"/>
                <w:szCs w:val="22"/>
                <w:lang w:val="en-IN"/>
              </w:rPr>
            </w:pPr>
            <w:proofErr w:type="spellStart"/>
            <w:r w:rsidRPr="00AB30D6">
              <w:rPr>
                <w:b w:val="0"/>
                <w:bCs w:val="0"/>
                <w:color w:val="auto"/>
                <w:sz w:val="22"/>
                <w:szCs w:val="22"/>
                <w:lang w:val="en-IN"/>
              </w:rPr>
              <w:t>generateReport</w:t>
            </w:r>
            <w:proofErr w:type="spellEnd"/>
            <w:r w:rsidRPr="00AB30D6">
              <w:rPr>
                <w:b w:val="0"/>
                <w:bCs w:val="0"/>
                <w:color w:val="auto"/>
                <w:sz w:val="22"/>
                <w:szCs w:val="22"/>
                <w:lang w:val="en-IN"/>
              </w:rPr>
              <w:t>()</w:t>
            </w:r>
          </w:p>
        </w:tc>
        <w:tc>
          <w:tcPr>
            <w:tcW w:w="0" w:type="auto"/>
            <w:vAlign w:val="center"/>
            <w:hideMark/>
          </w:tcPr>
          <w:p w14:paraId="732C4852"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Creates performance reports</w:t>
            </w:r>
          </w:p>
        </w:tc>
      </w:tr>
    </w:tbl>
    <w:p w14:paraId="0BBA684C"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Output Generated</w:t>
      </w:r>
    </w:p>
    <w:p w14:paraId="093FF57E" w14:textId="77777777" w:rsidR="00AB30D6" w:rsidRPr="00AB30D6" w:rsidRDefault="00AB30D6">
      <w:pPr>
        <w:pStyle w:val="Heading1"/>
        <w:numPr>
          <w:ilvl w:val="0"/>
          <w:numId w:val="36"/>
        </w:numPr>
        <w:rPr>
          <w:b w:val="0"/>
          <w:bCs w:val="0"/>
          <w:color w:val="auto"/>
          <w:sz w:val="22"/>
          <w:szCs w:val="22"/>
          <w:lang w:val="en-IN"/>
        </w:rPr>
      </w:pPr>
      <w:r w:rsidRPr="00AB30D6">
        <w:rPr>
          <w:b w:val="0"/>
          <w:bCs w:val="0"/>
          <w:color w:val="auto"/>
          <w:sz w:val="22"/>
          <w:szCs w:val="22"/>
          <w:lang w:val="en-IN"/>
        </w:rPr>
        <w:t>Student Name</w:t>
      </w:r>
    </w:p>
    <w:p w14:paraId="75B999FE" w14:textId="77777777" w:rsidR="00AB30D6" w:rsidRPr="00AB30D6" w:rsidRDefault="00AB30D6">
      <w:pPr>
        <w:pStyle w:val="Heading1"/>
        <w:numPr>
          <w:ilvl w:val="0"/>
          <w:numId w:val="36"/>
        </w:numPr>
        <w:rPr>
          <w:b w:val="0"/>
          <w:bCs w:val="0"/>
          <w:color w:val="auto"/>
          <w:sz w:val="22"/>
          <w:szCs w:val="22"/>
          <w:lang w:val="en-IN"/>
        </w:rPr>
      </w:pPr>
      <w:r w:rsidRPr="00AB30D6">
        <w:rPr>
          <w:b w:val="0"/>
          <w:bCs w:val="0"/>
          <w:color w:val="auto"/>
          <w:sz w:val="22"/>
          <w:szCs w:val="22"/>
          <w:lang w:val="en-IN"/>
        </w:rPr>
        <w:t>Average Marks</w:t>
      </w:r>
    </w:p>
    <w:p w14:paraId="6C55A074" w14:textId="77777777" w:rsidR="00AB30D6" w:rsidRPr="00AB30D6" w:rsidRDefault="00AB30D6">
      <w:pPr>
        <w:pStyle w:val="Heading1"/>
        <w:numPr>
          <w:ilvl w:val="0"/>
          <w:numId w:val="36"/>
        </w:numPr>
        <w:rPr>
          <w:b w:val="0"/>
          <w:bCs w:val="0"/>
          <w:color w:val="auto"/>
          <w:sz w:val="22"/>
          <w:szCs w:val="22"/>
          <w:lang w:val="en-IN"/>
        </w:rPr>
      </w:pPr>
      <w:r w:rsidRPr="00AB30D6">
        <w:rPr>
          <w:b w:val="0"/>
          <w:bCs w:val="0"/>
          <w:color w:val="auto"/>
          <w:sz w:val="22"/>
          <w:szCs w:val="22"/>
          <w:lang w:val="en-IN"/>
        </w:rPr>
        <w:t>Grade</w:t>
      </w:r>
    </w:p>
    <w:p w14:paraId="2BF973A9" w14:textId="77777777" w:rsidR="00AB30D6" w:rsidRPr="00AB30D6" w:rsidRDefault="00AB30D6">
      <w:pPr>
        <w:pStyle w:val="Heading1"/>
        <w:numPr>
          <w:ilvl w:val="0"/>
          <w:numId w:val="36"/>
        </w:numPr>
        <w:rPr>
          <w:b w:val="0"/>
          <w:bCs w:val="0"/>
          <w:color w:val="auto"/>
          <w:sz w:val="22"/>
          <w:szCs w:val="22"/>
          <w:lang w:val="en-IN"/>
        </w:rPr>
      </w:pPr>
      <w:r w:rsidRPr="00AB30D6">
        <w:rPr>
          <w:b w:val="0"/>
          <w:bCs w:val="0"/>
          <w:color w:val="auto"/>
          <w:sz w:val="22"/>
          <w:szCs w:val="22"/>
          <w:lang w:val="en-IN"/>
        </w:rPr>
        <w:t>Class Average</w:t>
      </w:r>
    </w:p>
    <w:p w14:paraId="1BD6D511"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088BE520">
          <v:rect id="_x0000_i1053" style="width:0;height:1.5pt" o:hralign="center" o:hrstd="t" o:hr="t" fillcolor="#a0a0a0" stroked="f"/>
        </w:pict>
      </w:r>
    </w:p>
    <w:p w14:paraId="1BB8A945"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4. GradeManagementSystem.java</w:t>
      </w:r>
    </w:p>
    <w:p w14:paraId="1642897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Purpose</w:t>
      </w:r>
    </w:p>
    <w:p w14:paraId="11A08C6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The GradeManagementSystem class serves as the main entry point of the application and controls the overall program flow.</w:t>
      </w:r>
    </w:p>
    <w:p w14:paraId="5737DE2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Responsibilities</w:t>
      </w:r>
    </w:p>
    <w:p w14:paraId="1553677A" w14:textId="77777777" w:rsidR="00AB30D6" w:rsidRPr="00AB30D6" w:rsidRDefault="00AB30D6">
      <w:pPr>
        <w:pStyle w:val="Heading1"/>
        <w:numPr>
          <w:ilvl w:val="0"/>
          <w:numId w:val="37"/>
        </w:numPr>
        <w:rPr>
          <w:b w:val="0"/>
          <w:bCs w:val="0"/>
          <w:color w:val="auto"/>
          <w:sz w:val="22"/>
          <w:szCs w:val="22"/>
          <w:lang w:val="en-IN"/>
        </w:rPr>
      </w:pPr>
      <w:r w:rsidRPr="00AB30D6">
        <w:rPr>
          <w:b w:val="0"/>
          <w:bCs w:val="0"/>
          <w:color w:val="auto"/>
          <w:sz w:val="22"/>
          <w:szCs w:val="22"/>
          <w:lang w:val="en-IN"/>
        </w:rPr>
        <w:lastRenderedPageBreak/>
        <w:t>Display menu options</w:t>
      </w:r>
    </w:p>
    <w:p w14:paraId="3BB561DA" w14:textId="77777777" w:rsidR="00AB30D6" w:rsidRPr="00AB30D6" w:rsidRDefault="00AB30D6">
      <w:pPr>
        <w:pStyle w:val="Heading1"/>
        <w:numPr>
          <w:ilvl w:val="0"/>
          <w:numId w:val="37"/>
        </w:numPr>
        <w:rPr>
          <w:b w:val="0"/>
          <w:bCs w:val="0"/>
          <w:color w:val="auto"/>
          <w:sz w:val="22"/>
          <w:szCs w:val="22"/>
          <w:lang w:val="en-IN"/>
        </w:rPr>
      </w:pPr>
      <w:r w:rsidRPr="00AB30D6">
        <w:rPr>
          <w:b w:val="0"/>
          <w:bCs w:val="0"/>
          <w:color w:val="auto"/>
          <w:sz w:val="22"/>
          <w:szCs w:val="22"/>
          <w:lang w:val="en-IN"/>
        </w:rPr>
        <w:t>Accept user input</w:t>
      </w:r>
    </w:p>
    <w:p w14:paraId="3877BA51" w14:textId="77777777" w:rsidR="00AB30D6" w:rsidRPr="00AB30D6" w:rsidRDefault="00AB30D6">
      <w:pPr>
        <w:pStyle w:val="Heading1"/>
        <w:numPr>
          <w:ilvl w:val="0"/>
          <w:numId w:val="37"/>
        </w:numPr>
        <w:rPr>
          <w:b w:val="0"/>
          <w:bCs w:val="0"/>
          <w:color w:val="auto"/>
          <w:sz w:val="22"/>
          <w:szCs w:val="22"/>
          <w:lang w:val="en-IN"/>
        </w:rPr>
      </w:pPr>
      <w:r w:rsidRPr="00AB30D6">
        <w:rPr>
          <w:b w:val="0"/>
          <w:bCs w:val="0"/>
          <w:color w:val="auto"/>
          <w:sz w:val="22"/>
          <w:szCs w:val="22"/>
          <w:lang w:val="en-IN"/>
        </w:rPr>
        <w:t>Perform CRUD-like operations</w:t>
      </w:r>
    </w:p>
    <w:p w14:paraId="64339243" w14:textId="77777777" w:rsidR="00AB30D6" w:rsidRPr="00AB30D6" w:rsidRDefault="00AB30D6">
      <w:pPr>
        <w:pStyle w:val="Heading1"/>
        <w:numPr>
          <w:ilvl w:val="0"/>
          <w:numId w:val="37"/>
        </w:numPr>
        <w:rPr>
          <w:b w:val="0"/>
          <w:bCs w:val="0"/>
          <w:color w:val="auto"/>
          <w:sz w:val="22"/>
          <w:szCs w:val="22"/>
          <w:lang w:val="en-IN"/>
        </w:rPr>
      </w:pPr>
      <w:r w:rsidRPr="00AB30D6">
        <w:rPr>
          <w:b w:val="0"/>
          <w:bCs w:val="0"/>
          <w:color w:val="auto"/>
          <w:sz w:val="22"/>
          <w:szCs w:val="22"/>
          <w:lang w:val="en-IN"/>
        </w:rPr>
        <w:t>Coordinate communication between classes</w:t>
      </w:r>
    </w:p>
    <w:p w14:paraId="297EF034" w14:textId="77777777" w:rsidR="00AB30D6" w:rsidRPr="00AB30D6" w:rsidRDefault="00AB30D6">
      <w:pPr>
        <w:pStyle w:val="Heading1"/>
        <w:numPr>
          <w:ilvl w:val="0"/>
          <w:numId w:val="37"/>
        </w:numPr>
        <w:rPr>
          <w:b w:val="0"/>
          <w:bCs w:val="0"/>
          <w:color w:val="auto"/>
          <w:sz w:val="22"/>
          <w:szCs w:val="22"/>
          <w:lang w:val="en-IN"/>
        </w:rPr>
      </w:pPr>
      <w:r w:rsidRPr="00AB30D6">
        <w:rPr>
          <w:b w:val="0"/>
          <w:bCs w:val="0"/>
          <w:color w:val="auto"/>
          <w:sz w:val="22"/>
          <w:szCs w:val="22"/>
          <w:lang w:val="en-IN"/>
        </w:rPr>
        <w:t>Handle exceptions and validations</w:t>
      </w:r>
    </w:p>
    <w:p w14:paraId="05D1C8E5" w14:textId="77777777" w:rsidR="00AB30D6" w:rsidRPr="00AB30D6" w:rsidRDefault="00AB30D6">
      <w:pPr>
        <w:pStyle w:val="Heading1"/>
        <w:numPr>
          <w:ilvl w:val="0"/>
          <w:numId w:val="37"/>
        </w:numPr>
        <w:rPr>
          <w:b w:val="0"/>
          <w:bCs w:val="0"/>
          <w:color w:val="auto"/>
          <w:sz w:val="22"/>
          <w:szCs w:val="22"/>
          <w:lang w:val="en-IN"/>
        </w:rPr>
      </w:pPr>
      <w:r w:rsidRPr="00AB30D6">
        <w:rPr>
          <w:b w:val="0"/>
          <w:bCs w:val="0"/>
          <w:color w:val="auto"/>
          <w:sz w:val="22"/>
          <w:szCs w:val="22"/>
          <w:lang w:val="en-IN"/>
        </w:rPr>
        <w:t>Execute application logic</w:t>
      </w:r>
    </w:p>
    <w:p w14:paraId="5C14B00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Main Features</w:t>
      </w:r>
    </w:p>
    <w:p w14:paraId="20B247FA" w14:textId="77777777" w:rsidR="00AB30D6" w:rsidRPr="00AB30D6" w:rsidRDefault="00AB30D6">
      <w:pPr>
        <w:pStyle w:val="Heading1"/>
        <w:numPr>
          <w:ilvl w:val="0"/>
          <w:numId w:val="38"/>
        </w:numPr>
        <w:rPr>
          <w:b w:val="0"/>
          <w:bCs w:val="0"/>
          <w:color w:val="auto"/>
          <w:sz w:val="22"/>
          <w:szCs w:val="22"/>
          <w:lang w:val="en-IN"/>
        </w:rPr>
      </w:pPr>
      <w:r w:rsidRPr="00AB30D6">
        <w:rPr>
          <w:b w:val="0"/>
          <w:bCs w:val="0"/>
          <w:color w:val="auto"/>
          <w:sz w:val="22"/>
          <w:szCs w:val="22"/>
          <w:lang w:val="en-IN"/>
        </w:rPr>
        <w:t>Add Student Marks</w:t>
      </w:r>
    </w:p>
    <w:p w14:paraId="727FFB36" w14:textId="77777777" w:rsidR="00AB30D6" w:rsidRPr="00AB30D6" w:rsidRDefault="00AB30D6">
      <w:pPr>
        <w:pStyle w:val="Heading1"/>
        <w:numPr>
          <w:ilvl w:val="0"/>
          <w:numId w:val="38"/>
        </w:numPr>
        <w:rPr>
          <w:b w:val="0"/>
          <w:bCs w:val="0"/>
          <w:color w:val="auto"/>
          <w:sz w:val="22"/>
          <w:szCs w:val="22"/>
          <w:lang w:val="en-IN"/>
        </w:rPr>
      </w:pPr>
      <w:r w:rsidRPr="00AB30D6">
        <w:rPr>
          <w:b w:val="0"/>
          <w:bCs w:val="0"/>
          <w:color w:val="auto"/>
          <w:sz w:val="22"/>
          <w:szCs w:val="22"/>
          <w:lang w:val="en-IN"/>
        </w:rPr>
        <w:t>View All Students</w:t>
      </w:r>
    </w:p>
    <w:p w14:paraId="32D54C11" w14:textId="77777777" w:rsidR="00AB30D6" w:rsidRPr="00AB30D6" w:rsidRDefault="00AB30D6">
      <w:pPr>
        <w:pStyle w:val="Heading1"/>
        <w:numPr>
          <w:ilvl w:val="0"/>
          <w:numId w:val="38"/>
        </w:numPr>
        <w:rPr>
          <w:b w:val="0"/>
          <w:bCs w:val="0"/>
          <w:color w:val="auto"/>
          <w:sz w:val="22"/>
          <w:szCs w:val="22"/>
          <w:lang w:val="en-IN"/>
        </w:rPr>
      </w:pPr>
      <w:r w:rsidRPr="00AB30D6">
        <w:rPr>
          <w:b w:val="0"/>
          <w:bCs w:val="0"/>
          <w:color w:val="auto"/>
          <w:sz w:val="22"/>
          <w:szCs w:val="22"/>
          <w:lang w:val="en-IN"/>
        </w:rPr>
        <w:t>Search Student</w:t>
      </w:r>
    </w:p>
    <w:p w14:paraId="3BD3EEFC" w14:textId="77777777" w:rsidR="00AB30D6" w:rsidRPr="00AB30D6" w:rsidRDefault="00AB30D6">
      <w:pPr>
        <w:pStyle w:val="Heading1"/>
        <w:numPr>
          <w:ilvl w:val="0"/>
          <w:numId w:val="38"/>
        </w:numPr>
        <w:rPr>
          <w:b w:val="0"/>
          <w:bCs w:val="0"/>
          <w:color w:val="auto"/>
          <w:sz w:val="22"/>
          <w:szCs w:val="22"/>
          <w:lang w:val="en-IN"/>
        </w:rPr>
      </w:pPr>
      <w:r w:rsidRPr="00AB30D6">
        <w:rPr>
          <w:b w:val="0"/>
          <w:bCs w:val="0"/>
          <w:color w:val="auto"/>
          <w:sz w:val="22"/>
          <w:szCs w:val="22"/>
          <w:lang w:val="en-IN"/>
        </w:rPr>
        <w:t>Calculate Averages</w:t>
      </w:r>
    </w:p>
    <w:p w14:paraId="4C8405F9" w14:textId="77777777" w:rsidR="00AB30D6" w:rsidRPr="00AB30D6" w:rsidRDefault="00AB30D6">
      <w:pPr>
        <w:pStyle w:val="Heading1"/>
        <w:numPr>
          <w:ilvl w:val="0"/>
          <w:numId w:val="38"/>
        </w:numPr>
        <w:rPr>
          <w:b w:val="0"/>
          <w:bCs w:val="0"/>
          <w:color w:val="auto"/>
          <w:sz w:val="22"/>
          <w:szCs w:val="22"/>
          <w:lang w:val="en-IN"/>
        </w:rPr>
      </w:pPr>
      <w:r w:rsidRPr="00AB30D6">
        <w:rPr>
          <w:b w:val="0"/>
          <w:bCs w:val="0"/>
          <w:color w:val="auto"/>
          <w:sz w:val="22"/>
          <w:szCs w:val="22"/>
          <w:lang w:val="en-IN"/>
        </w:rPr>
        <w:t>Find Top Performer</w:t>
      </w:r>
    </w:p>
    <w:p w14:paraId="7FE605C8" w14:textId="77777777" w:rsidR="00AB30D6" w:rsidRPr="00AB30D6" w:rsidRDefault="00AB30D6">
      <w:pPr>
        <w:pStyle w:val="Heading1"/>
        <w:numPr>
          <w:ilvl w:val="0"/>
          <w:numId w:val="38"/>
        </w:numPr>
        <w:rPr>
          <w:b w:val="0"/>
          <w:bCs w:val="0"/>
          <w:color w:val="auto"/>
          <w:sz w:val="22"/>
          <w:szCs w:val="22"/>
          <w:lang w:val="en-IN"/>
        </w:rPr>
      </w:pPr>
      <w:r w:rsidRPr="00AB30D6">
        <w:rPr>
          <w:b w:val="0"/>
          <w:bCs w:val="0"/>
          <w:color w:val="auto"/>
          <w:sz w:val="22"/>
          <w:szCs w:val="22"/>
          <w:lang w:val="en-IN"/>
        </w:rPr>
        <w:t>Generate Report</w:t>
      </w:r>
    </w:p>
    <w:p w14:paraId="3678D22D" w14:textId="77777777" w:rsidR="00AB30D6" w:rsidRPr="00AB30D6" w:rsidRDefault="00AB30D6">
      <w:pPr>
        <w:pStyle w:val="Heading1"/>
        <w:numPr>
          <w:ilvl w:val="0"/>
          <w:numId w:val="38"/>
        </w:numPr>
        <w:rPr>
          <w:b w:val="0"/>
          <w:bCs w:val="0"/>
          <w:color w:val="auto"/>
          <w:sz w:val="22"/>
          <w:szCs w:val="22"/>
          <w:lang w:val="en-IN"/>
        </w:rPr>
      </w:pPr>
      <w:r w:rsidRPr="00AB30D6">
        <w:rPr>
          <w:b w:val="0"/>
          <w:bCs w:val="0"/>
          <w:color w:val="auto"/>
          <w:sz w:val="22"/>
          <w:szCs w:val="22"/>
          <w:lang w:val="en-IN"/>
        </w:rPr>
        <w:t>Exit Application</w:t>
      </w:r>
    </w:p>
    <w:p w14:paraId="5423E063"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Validation Features</w:t>
      </w:r>
    </w:p>
    <w:p w14:paraId="7F642036" w14:textId="77777777" w:rsidR="00AB30D6" w:rsidRPr="00AB30D6" w:rsidRDefault="00AB30D6">
      <w:pPr>
        <w:pStyle w:val="Heading1"/>
        <w:numPr>
          <w:ilvl w:val="0"/>
          <w:numId w:val="39"/>
        </w:numPr>
        <w:rPr>
          <w:b w:val="0"/>
          <w:bCs w:val="0"/>
          <w:color w:val="auto"/>
          <w:sz w:val="22"/>
          <w:szCs w:val="22"/>
          <w:lang w:val="en-IN"/>
        </w:rPr>
      </w:pPr>
      <w:r w:rsidRPr="00AB30D6">
        <w:rPr>
          <w:b w:val="0"/>
          <w:bCs w:val="0"/>
          <w:color w:val="auto"/>
          <w:sz w:val="22"/>
          <w:szCs w:val="22"/>
          <w:lang w:val="en-IN"/>
        </w:rPr>
        <w:t>Prevents invalid menu choices</w:t>
      </w:r>
    </w:p>
    <w:p w14:paraId="3F34A730" w14:textId="77777777" w:rsidR="00AB30D6" w:rsidRPr="00AB30D6" w:rsidRDefault="00AB30D6">
      <w:pPr>
        <w:pStyle w:val="Heading1"/>
        <w:numPr>
          <w:ilvl w:val="0"/>
          <w:numId w:val="39"/>
        </w:numPr>
        <w:rPr>
          <w:b w:val="0"/>
          <w:bCs w:val="0"/>
          <w:color w:val="auto"/>
          <w:sz w:val="22"/>
          <w:szCs w:val="22"/>
          <w:lang w:val="en-IN"/>
        </w:rPr>
      </w:pPr>
      <w:r w:rsidRPr="00AB30D6">
        <w:rPr>
          <w:b w:val="0"/>
          <w:bCs w:val="0"/>
          <w:color w:val="auto"/>
          <w:sz w:val="22"/>
          <w:szCs w:val="22"/>
          <w:lang w:val="en-IN"/>
        </w:rPr>
        <w:t>Ensures marks remain between 0 and 100</w:t>
      </w:r>
    </w:p>
    <w:p w14:paraId="61FEA1BF" w14:textId="77777777" w:rsidR="00AB30D6" w:rsidRPr="00AB30D6" w:rsidRDefault="00AB30D6">
      <w:pPr>
        <w:pStyle w:val="Heading1"/>
        <w:numPr>
          <w:ilvl w:val="0"/>
          <w:numId w:val="39"/>
        </w:numPr>
        <w:rPr>
          <w:b w:val="0"/>
          <w:bCs w:val="0"/>
          <w:color w:val="auto"/>
          <w:sz w:val="22"/>
          <w:szCs w:val="22"/>
          <w:lang w:val="en-IN"/>
        </w:rPr>
      </w:pPr>
      <w:r w:rsidRPr="00AB30D6">
        <w:rPr>
          <w:b w:val="0"/>
          <w:bCs w:val="0"/>
          <w:color w:val="auto"/>
          <w:sz w:val="22"/>
          <w:szCs w:val="22"/>
          <w:lang w:val="en-IN"/>
        </w:rPr>
        <w:lastRenderedPageBreak/>
        <w:t>Handles non-numeric inputs using exception handling</w:t>
      </w:r>
    </w:p>
    <w:p w14:paraId="008FF6E7"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79E1AB27">
          <v:rect id="_x0000_i1054" style="width:0;height:1.5pt" o:hralign="center" o:hrstd="t" o:hr="t" fillcolor="#a0a0a0" stroked="f"/>
        </w:pict>
      </w:r>
    </w:p>
    <w:p w14:paraId="2DFFBF94"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Class Interaction Flow</w:t>
      </w:r>
    </w:p>
    <w:p w14:paraId="47656B6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User</w:t>
      </w:r>
    </w:p>
    <w:p w14:paraId="18D7381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w:t>
      </w:r>
    </w:p>
    <w:p w14:paraId="138E788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w:t>
      </w:r>
      <w:r w:rsidRPr="00AB30D6">
        <w:rPr>
          <w:rFonts w:ascii="Arial" w:hAnsi="Arial" w:cs="Arial"/>
          <w:b w:val="0"/>
          <w:bCs w:val="0"/>
          <w:color w:val="auto"/>
          <w:sz w:val="22"/>
          <w:szCs w:val="22"/>
          <w:lang w:val="en-IN"/>
        </w:rPr>
        <w:t>▼</w:t>
      </w:r>
    </w:p>
    <w:p w14:paraId="5BB3C902"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GradeManagementSystem</w:t>
      </w:r>
    </w:p>
    <w:p w14:paraId="1B33415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w:t>
      </w:r>
    </w:p>
    <w:p w14:paraId="185FA5B7"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w:t>
      </w:r>
      <w:r w:rsidRPr="00AB30D6">
        <w:rPr>
          <w:rFonts w:ascii="MS Gothic" w:eastAsia="MS Gothic" w:hAnsi="MS Gothic" w:cs="MS Gothic" w:hint="eastAsia"/>
          <w:b w:val="0"/>
          <w:bCs w:val="0"/>
          <w:color w:val="auto"/>
          <w:sz w:val="22"/>
          <w:szCs w:val="22"/>
          <w:lang w:val="en-IN"/>
        </w:rPr>
        <w:t>├</w:t>
      </w:r>
      <w:r w:rsidRPr="00AB30D6">
        <w:rPr>
          <w:rFonts w:ascii="Calibri" w:hAnsi="Calibri" w:cs="Calibri"/>
          <w:b w:val="0"/>
          <w:bCs w:val="0"/>
          <w:color w:val="auto"/>
          <w:sz w:val="22"/>
          <w:szCs w:val="22"/>
          <w:lang w:val="en-IN"/>
        </w:rPr>
        <w:t>──</w:t>
      </w:r>
      <w:r w:rsidRPr="00AB30D6">
        <w:rPr>
          <w:b w:val="0"/>
          <w:bCs w:val="0"/>
          <w:color w:val="auto"/>
          <w:sz w:val="22"/>
          <w:szCs w:val="22"/>
          <w:lang w:val="en-IN"/>
        </w:rPr>
        <w:t xml:space="preserve"> StudentGrade</w:t>
      </w:r>
    </w:p>
    <w:p w14:paraId="28652CE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      Stores student data</w:t>
      </w:r>
    </w:p>
    <w:p w14:paraId="4C78887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w:t>
      </w:r>
    </w:p>
    <w:p w14:paraId="47170774"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w:t>
      </w:r>
      <w:r w:rsidRPr="00AB30D6">
        <w:rPr>
          <w:rFonts w:ascii="MS Gothic" w:eastAsia="MS Gothic" w:hAnsi="MS Gothic" w:cs="MS Gothic" w:hint="eastAsia"/>
          <w:b w:val="0"/>
          <w:bCs w:val="0"/>
          <w:color w:val="auto"/>
          <w:sz w:val="22"/>
          <w:szCs w:val="22"/>
          <w:lang w:val="en-IN"/>
        </w:rPr>
        <w:t>├</w:t>
      </w:r>
      <w:r w:rsidRPr="00AB30D6">
        <w:rPr>
          <w:rFonts w:ascii="Calibri" w:hAnsi="Calibri" w:cs="Calibri"/>
          <w:b w:val="0"/>
          <w:bCs w:val="0"/>
          <w:color w:val="auto"/>
          <w:sz w:val="22"/>
          <w:szCs w:val="22"/>
          <w:lang w:val="en-IN"/>
        </w:rPr>
        <w:t>──</w:t>
      </w:r>
      <w:r w:rsidRPr="00AB30D6">
        <w:rPr>
          <w:b w:val="0"/>
          <w:bCs w:val="0"/>
          <w:color w:val="auto"/>
          <w:sz w:val="22"/>
          <w:szCs w:val="22"/>
          <w:lang w:val="en-IN"/>
        </w:rPr>
        <w:t xml:space="preserve"> GradeCalculator</w:t>
      </w:r>
    </w:p>
    <w:p w14:paraId="5985D404"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      Performs calculations</w:t>
      </w:r>
    </w:p>
    <w:p w14:paraId="7E238659"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w:t>
      </w:r>
    </w:p>
    <w:p w14:paraId="33E60FE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 ReportGenerator</w:t>
      </w:r>
    </w:p>
    <w:p w14:paraId="1BFDB9DC"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         Generates reports</w:t>
      </w:r>
    </w:p>
    <w:p w14:paraId="6FD000B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Workflow</w:t>
      </w:r>
    </w:p>
    <w:p w14:paraId="19B762FD" w14:textId="77777777" w:rsidR="00AB30D6" w:rsidRPr="00AB30D6" w:rsidRDefault="00AB30D6">
      <w:pPr>
        <w:pStyle w:val="Heading1"/>
        <w:numPr>
          <w:ilvl w:val="0"/>
          <w:numId w:val="40"/>
        </w:numPr>
        <w:rPr>
          <w:b w:val="0"/>
          <w:bCs w:val="0"/>
          <w:color w:val="auto"/>
          <w:sz w:val="22"/>
          <w:szCs w:val="22"/>
          <w:lang w:val="en-IN"/>
        </w:rPr>
      </w:pPr>
      <w:r w:rsidRPr="00AB30D6">
        <w:rPr>
          <w:b w:val="0"/>
          <w:bCs w:val="0"/>
          <w:color w:val="auto"/>
          <w:sz w:val="22"/>
          <w:szCs w:val="22"/>
          <w:lang w:val="en-IN"/>
        </w:rPr>
        <w:lastRenderedPageBreak/>
        <w:t>The user selects an option from the menu.</w:t>
      </w:r>
    </w:p>
    <w:p w14:paraId="2B5D51E9" w14:textId="77777777" w:rsidR="00AB30D6" w:rsidRPr="00AB30D6" w:rsidRDefault="00AB30D6">
      <w:pPr>
        <w:pStyle w:val="Heading1"/>
        <w:numPr>
          <w:ilvl w:val="0"/>
          <w:numId w:val="40"/>
        </w:numPr>
        <w:rPr>
          <w:b w:val="0"/>
          <w:bCs w:val="0"/>
          <w:color w:val="auto"/>
          <w:sz w:val="22"/>
          <w:szCs w:val="22"/>
          <w:lang w:val="en-IN"/>
        </w:rPr>
      </w:pPr>
      <w:r w:rsidRPr="00AB30D6">
        <w:rPr>
          <w:b w:val="0"/>
          <w:bCs w:val="0"/>
          <w:color w:val="auto"/>
          <w:sz w:val="22"/>
          <w:szCs w:val="22"/>
          <w:lang w:val="en-IN"/>
        </w:rPr>
        <w:t>The GradeManagementSystem processes the request.</w:t>
      </w:r>
    </w:p>
    <w:p w14:paraId="361C34DB" w14:textId="77777777" w:rsidR="00AB30D6" w:rsidRPr="00AB30D6" w:rsidRDefault="00AB30D6">
      <w:pPr>
        <w:pStyle w:val="Heading1"/>
        <w:numPr>
          <w:ilvl w:val="0"/>
          <w:numId w:val="40"/>
        </w:numPr>
        <w:rPr>
          <w:b w:val="0"/>
          <w:bCs w:val="0"/>
          <w:color w:val="auto"/>
          <w:sz w:val="22"/>
          <w:szCs w:val="22"/>
          <w:lang w:val="en-IN"/>
        </w:rPr>
      </w:pPr>
      <w:r w:rsidRPr="00AB30D6">
        <w:rPr>
          <w:b w:val="0"/>
          <w:bCs w:val="0"/>
          <w:color w:val="auto"/>
          <w:sz w:val="22"/>
          <w:szCs w:val="22"/>
          <w:lang w:val="en-IN"/>
        </w:rPr>
        <w:t>Student data is stored using the StudentGrade class.</w:t>
      </w:r>
    </w:p>
    <w:p w14:paraId="73248DE5" w14:textId="77777777" w:rsidR="00AB30D6" w:rsidRPr="00AB30D6" w:rsidRDefault="00AB30D6">
      <w:pPr>
        <w:pStyle w:val="Heading1"/>
        <w:numPr>
          <w:ilvl w:val="0"/>
          <w:numId w:val="40"/>
        </w:numPr>
        <w:rPr>
          <w:b w:val="0"/>
          <w:bCs w:val="0"/>
          <w:color w:val="auto"/>
          <w:sz w:val="22"/>
          <w:szCs w:val="22"/>
          <w:lang w:val="en-IN"/>
        </w:rPr>
      </w:pPr>
      <w:r w:rsidRPr="00AB30D6">
        <w:rPr>
          <w:b w:val="0"/>
          <w:bCs w:val="0"/>
          <w:color w:val="auto"/>
          <w:sz w:val="22"/>
          <w:szCs w:val="22"/>
          <w:lang w:val="en-IN"/>
        </w:rPr>
        <w:t>Academic calculations are performed using GradeCalculator.</w:t>
      </w:r>
    </w:p>
    <w:p w14:paraId="5C649050" w14:textId="77777777" w:rsidR="00AB30D6" w:rsidRPr="00AB30D6" w:rsidRDefault="00AB30D6">
      <w:pPr>
        <w:pStyle w:val="Heading1"/>
        <w:numPr>
          <w:ilvl w:val="0"/>
          <w:numId w:val="40"/>
        </w:numPr>
        <w:rPr>
          <w:b w:val="0"/>
          <w:bCs w:val="0"/>
          <w:color w:val="auto"/>
          <w:sz w:val="22"/>
          <w:szCs w:val="22"/>
          <w:lang w:val="en-IN"/>
        </w:rPr>
      </w:pPr>
      <w:r w:rsidRPr="00AB30D6">
        <w:rPr>
          <w:b w:val="0"/>
          <w:bCs w:val="0"/>
          <w:color w:val="auto"/>
          <w:sz w:val="22"/>
          <w:szCs w:val="22"/>
          <w:lang w:val="en-IN"/>
        </w:rPr>
        <w:t>Reports and summaries are generated using ReportGenerator.</w:t>
      </w:r>
    </w:p>
    <w:p w14:paraId="19012C4D" w14:textId="77777777" w:rsidR="00AB30D6" w:rsidRPr="00AB30D6" w:rsidRDefault="00AB30D6">
      <w:pPr>
        <w:pStyle w:val="Heading1"/>
        <w:numPr>
          <w:ilvl w:val="0"/>
          <w:numId w:val="40"/>
        </w:numPr>
        <w:rPr>
          <w:b w:val="0"/>
          <w:bCs w:val="0"/>
          <w:color w:val="auto"/>
          <w:sz w:val="22"/>
          <w:szCs w:val="22"/>
          <w:lang w:val="en-IN"/>
        </w:rPr>
      </w:pPr>
      <w:r w:rsidRPr="00AB30D6">
        <w:rPr>
          <w:b w:val="0"/>
          <w:bCs w:val="0"/>
          <w:color w:val="auto"/>
          <w:sz w:val="22"/>
          <w:szCs w:val="22"/>
          <w:lang w:val="en-IN"/>
        </w:rPr>
        <w:t>Results are displayed to the user.</w:t>
      </w:r>
    </w:p>
    <w:p w14:paraId="5D0D3447"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616FEFA7">
          <v:rect id="_x0000_i1055" style="width:0;height:1.5pt" o:hralign="center" o:hrstd="t" o:hr="t" fillcolor="#a0a0a0" stroked="f"/>
        </w:pict>
      </w:r>
    </w:p>
    <w:p w14:paraId="5E9B6B5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Advantages of the Code Structure</w:t>
      </w:r>
    </w:p>
    <w:p w14:paraId="0B7304B7" w14:textId="77777777" w:rsidR="00AB30D6" w:rsidRPr="00AB30D6" w:rsidRDefault="00AB30D6">
      <w:pPr>
        <w:pStyle w:val="Heading1"/>
        <w:numPr>
          <w:ilvl w:val="0"/>
          <w:numId w:val="41"/>
        </w:numPr>
        <w:rPr>
          <w:b w:val="0"/>
          <w:bCs w:val="0"/>
          <w:color w:val="auto"/>
          <w:sz w:val="22"/>
          <w:szCs w:val="22"/>
          <w:lang w:val="en-IN"/>
        </w:rPr>
      </w:pPr>
      <w:r w:rsidRPr="00AB30D6">
        <w:rPr>
          <w:b w:val="0"/>
          <w:bCs w:val="0"/>
          <w:color w:val="auto"/>
          <w:sz w:val="22"/>
          <w:szCs w:val="22"/>
          <w:lang w:val="en-IN"/>
        </w:rPr>
        <w:t>Modular and easy to understand</w:t>
      </w:r>
    </w:p>
    <w:p w14:paraId="568894DB" w14:textId="77777777" w:rsidR="00AB30D6" w:rsidRPr="00AB30D6" w:rsidRDefault="00AB30D6">
      <w:pPr>
        <w:pStyle w:val="Heading1"/>
        <w:numPr>
          <w:ilvl w:val="0"/>
          <w:numId w:val="41"/>
        </w:numPr>
        <w:rPr>
          <w:b w:val="0"/>
          <w:bCs w:val="0"/>
          <w:color w:val="auto"/>
          <w:sz w:val="22"/>
          <w:szCs w:val="22"/>
          <w:lang w:val="en-IN"/>
        </w:rPr>
      </w:pPr>
      <w:r w:rsidRPr="00AB30D6">
        <w:rPr>
          <w:b w:val="0"/>
          <w:bCs w:val="0"/>
          <w:color w:val="auto"/>
          <w:sz w:val="22"/>
          <w:szCs w:val="22"/>
          <w:lang w:val="en-IN"/>
        </w:rPr>
        <w:t>Promotes code reusability</w:t>
      </w:r>
    </w:p>
    <w:p w14:paraId="50C36E20" w14:textId="77777777" w:rsidR="00AB30D6" w:rsidRPr="00AB30D6" w:rsidRDefault="00AB30D6">
      <w:pPr>
        <w:pStyle w:val="Heading1"/>
        <w:numPr>
          <w:ilvl w:val="0"/>
          <w:numId w:val="41"/>
        </w:numPr>
        <w:rPr>
          <w:b w:val="0"/>
          <w:bCs w:val="0"/>
          <w:color w:val="auto"/>
          <w:sz w:val="22"/>
          <w:szCs w:val="22"/>
          <w:lang w:val="en-IN"/>
        </w:rPr>
      </w:pPr>
      <w:r w:rsidRPr="00AB30D6">
        <w:rPr>
          <w:b w:val="0"/>
          <w:bCs w:val="0"/>
          <w:color w:val="auto"/>
          <w:sz w:val="22"/>
          <w:szCs w:val="22"/>
          <w:lang w:val="en-IN"/>
        </w:rPr>
        <w:t>Simplifies debugging and maintenance</w:t>
      </w:r>
    </w:p>
    <w:p w14:paraId="74648FEC" w14:textId="77777777" w:rsidR="00AB30D6" w:rsidRPr="00AB30D6" w:rsidRDefault="00AB30D6">
      <w:pPr>
        <w:pStyle w:val="Heading1"/>
        <w:numPr>
          <w:ilvl w:val="0"/>
          <w:numId w:val="41"/>
        </w:numPr>
        <w:rPr>
          <w:b w:val="0"/>
          <w:bCs w:val="0"/>
          <w:color w:val="auto"/>
          <w:sz w:val="22"/>
          <w:szCs w:val="22"/>
          <w:lang w:val="en-IN"/>
        </w:rPr>
      </w:pPr>
      <w:r w:rsidRPr="00AB30D6">
        <w:rPr>
          <w:b w:val="0"/>
          <w:bCs w:val="0"/>
          <w:color w:val="auto"/>
          <w:sz w:val="22"/>
          <w:szCs w:val="22"/>
          <w:lang w:val="en-IN"/>
        </w:rPr>
        <w:t>Follows Object-Oriented Programming principles</w:t>
      </w:r>
    </w:p>
    <w:p w14:paraId="50F249D1" w14:textId="77777777" w:rsidR="00AB30D6" w:rsidRPr="00AB30D6" w:rsidRDefault="00AB30D6">
      <w:pPr>
        <w:pStyle w:val="Heading1"/>
        <w:numPr>
          <w:ilvl w:val="0"/>
          <w:numId w:val="41"/>
        </w:numPr>
        <w:rPr>
          <w:b w:val="0"/>
          <w:bCs w:val="0"/>
          <w:color w:val="auto"/>
          <w:sz w:val="22"/>
          <w:szCs w:val="22"/>
          <w:lang w:val="en-IN"/>
        </w:rPr>
      </w:pPr>
      <w:r w:rsidRPr="00AB30D6">
        <w:rPr>
          <w:b w:val="0"/>
          <w:bCs w:val="0"/>
          <w:color w:val="auto"/>
          <w:sz w:val="22"/>
          <w:szCs w:val="22"/>
          <w:lang w:val="en-IN"/>
        </w:rPr>
        <w:t>Improves scalability for future enhancements</w:t>
      </w:r>
    </w:p>
    <w:p w14:paraId="7A06C524"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This structured design ensures that each class has a clearly defined responsibility, resulting in a clean, organized, and maintainable Java application.</w:t>
      </w:r>
    </w:p>
    <w:p w14:paraId="0776C878" w14:textId="77777777" w:rsidR="00AB30D6" w:rsidRPr="00AB30D6" w:rsidRDefault="00AB30D6">
      <w:pPr>
        <w:pStyle w:val="Heading1"/>
        <w:rPr>
          <w:b w:val="0"/>
          <w:bCs w:val="0"/>
          <w:color w:val="auto"/>
          <w:sz w:val="22"/>
          <w:szCs w:val="22"/>
        </w:rPr>
      </w:pPr>
    </w:p>
    <w:p w14:paraId="48EF0127" w14:textId="77777777" w:rsidR="00AB30D6" w:rsidRPr="00AB30D6" w:rsidRDefault="00AB30D6">
      <w:pPr>
        <w:pStyle w:val="Heading1"/>
        <w:rPr>
          <w:b w:val="0"/>
          <w:bCs w:val="0"/>
          <w:color w:val="auto"/>
          <w:sz w:val="22"/>
          <w:szCs w:val="22"/>
        </w:rPr>
      </w:pPr>
    </w:p>
    <w:p w14:paraId="15FAC709" w14:textId="77777777" w:rsidR="00AB30D6" w:rsidRPr="00AB30D6" w:rsidRDefault="00AB30D6" w:rsidP="00AB30D6">
      <w:pPr>
        <w:pStyle w:val="Heading1"/>
        <w:jc w:val="center"/>
        <w:rPr>
          <w:lang w:val="en-IN"/>
        </w:rPr>
      </w:pPr>
      <w:r w:rsidRPr="00AB30D6">
        <w:rPr>
          <w:lang w:val="en-IN"/>
        </w:rPr>
        <w:lastRenderedPageBreak/>
        <w:t>Grading System Explanation</w:t>
      </w:r>
    </w:p>
    <w:p w14:paraId="50B25D5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The Grade Management System uses a predefined grading scale to evaluate student academic performance based on their average marks. After calculating the average score across all subjects, the system automatically assigns a grade category that reflects the student's overall performance.</w:t>
      </w:r>
    </w:p>
    <w:p w14:paraId="65B4A25B"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The grading system helps in standardizing student evaluation and provides a clear indication of academic achievement. This automated process eliminates manual grading errors and ensures consistency in performance assessment.</w:t>
      </w:r>
    </w:p>
    <w:p w14:paraId="5DC57AA3"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7026AE63">
          <v:rect id="_x0000_i1056" style="width:0;height:1.5pt" o:hralign="center" o:hrstd="t" o:hr="t" fillcolor="#a0a0a0" stroked="f"/>
        </w:pict>
      </w:r>
    </w:p>
    <w:p w14:paraId="7BFEA989"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Grade Classification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606"/>
        <w:gridCol w:w="1745"/>
      </w:tblGrid>
      <w:tr w:rsidR="00AB30D6" w:rsidRPr="00AB30D6" w14:paraId="524CADF5" w14:textId="77777777">
        <w:trPr>
          <w:tblHeader/>
          <w:tblCellSpacing w:w="15" w:type="dxa"/>
        </w:trPr>
        <w:tc>
          <w:tcPr>
            <w:tcW w:w="0" w:type="auto"/>
            <w:vAlign w:val="center"/>
            <w:hideMark/>
          </w:tcPr>
          <w:p w14:paraId="73BAE34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Average Marks (%)</w:t>
            </w:r>
          </w:p>
        </w:tc>
        <w:tc>
          <w:tcPr>
            <w:tcW w:w="0" w:type="auto"/>
            <w:vAlign w:val="center"/>
            <w:hideMark/>
          </w:tcPr>
          <w:p w14:paraId="63AF0EF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Grade</w:t>
            </w:r>
          </w:p>
        </w:tc>
        <w:tc>
          <w:tcPr>
            <w:tcW w:w="0" w:type="auto"/>
            <w:vAlign w:val="center"/>
            <w:hideMark/>
          </w:tcPr>
          <w:p w14:paraId="4DDDD54C"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Performance Level</w:t>
            </w:r>
          </w:p>
        </w:tc>
      </w:tr>
      <w:tr w:rsidR="00AB30D6" w:rsidRPr="00AB30D6" w14:paraId="509014F7" w14:textId="77777777">
        <w:trPr>
          <w:tblCellSpacing w:w="15" w:type="dxa"/>
        </w:trPr>
        <w:tc>
          <w:tcPr>
            <w:tcW w:w="0" w:type="auto"/>
            <w:vAlign w:val="center"/>
            <w:hideMark/>
          </w:tcPr>
          <w:p w14:paraId="62BA78A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90 – 100</w:t>
            </w:r>
          </w:p>
        </w:tc>
        <w:tc>
          <w:tcPr>
            <w:tcW w:w="0" w:type="auto"/>
            <w:vAlign w:val="center"/>
            <w:hideMark/>
          </w:tcPr>
          <w:p w14:paraId="26B47B89"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A+</w:t>
            </w:r>
          </w:p>
        </w:tc>
        <w:tc>
          <w:tcPr>
            <w:tcW w:w="0" w:type="auto"/>
            <w:vAlign w:val="center"/>
            <w:hideMark/>
          </w:tcPr>
          <w:p w14:paraId="74F405D1"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Outstanding</w:t>
            </w:r>
          </w:p>
        </w:tc>
      </w:tr>
      <w:tr w:rsidR="00AB30D6" w:rsidRPr="00AB30D6" w14:paraId="129CE362" w14:textId="77777777">
        <w:trPr>
          <w:tblCellSpacing w:w="15" w:type="dxa"/>
        </w:trPr>
        <w:tc>
          <w:tcPr>
            <w:tcW w:w="0" w:type="auto"/>
            <w:vAlign w:val="center"/>
            <w:hideMark/>
          </w:tcPr>
          <w:p w14:paraId="42813341"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80 – 89</w:t>
            </w:r>
          </w:p>
        </w:tc>
        <w:tc>
          <w:tcPr>
            <w:tcW w:w="0" w:type="auto"/>
            <w:vAlign w:val="center"/>
            <w:hideMark/>
          </w:tcPr>
          <w:p w14:paraId="7198113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A</w:t>
            </w:r>
          </w:p>
        </w:tc>
        <w:tc>
          <w:tcPr>
            <w:tcW w:w="0" w:type="auto"/>
            <w:vAlign w:val="center"/>
            <w:hideMark/>
          </w:tcPr>
          <w:p w14:paraId="71D850B3"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Excellent</w:t>
            </w:r>
          </w:p>
        </w:tc>
      </w:tr>
      <w:tr w:rsidR="00AB30D6" w:rsidRPr="00AB30D6" w14:paraId="0F448DCF" w14:textId="77777777">
        <w:trPr>
          <w:tblCellSpacing w:w="15" w:type="dxa"/>
        </w:trPr>
        <w:tc>
          <w:tcPr>
            <w:tcW w:w="0" w:type="auto"/>
            <w:vAlign w:val="center"/>
            <w:hideMark/>
          </w:tcPr>
          <w:p w14:paraId="27CBDFEC"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70 – 79</w:t>
            </w:r>
          </w:p>
        </w:tc>
        <w:tc>
          <w:tcPr>
            <w:tcW w:w="0" w:type="auto"/>
            <w:vAlign w:val="center"/>
            <w:hideMark/>
          </w:tcPr>
          <w:p w14:paraId="535A38D9"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B</w:t>
            </w:r>
          </w:p>
        </w:tc>
        <w:tc>
          <w:tcPr>
            <w:tcW w:w="0" w:type="auto"/>
            <w:vAlign w:val="center"/>
            <w:hideMark/>
          </w:tcPr>
          <w:p w14:paraId="4743CE0C"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Very Good</w:t>
            </w:r>
          </w:p>
        </w:tc>
      </w:tr>
      <w:tr w:rsidR="00AB30D6" w:rsidRPr="00AB30D6" w14:paraId="22BBED0D" w14:textId="77777777">
        <w:trPr>
          <w:tblCellSpacing w:w="15" w:type="dxa"/>
        </w:trPr>
        <w:tc>
          <w:tcPr>
            <w:tcW w:w="0" w:type="auto"/>
            <w:vAlign w:val="center"/>
            <w:hideMark/>
          </w:tcPr>
          <w:p w14:paraId="540103C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60 – 69</w:t>
            </w:r>
          </w:p>
        </w:tc>
        <w:tc>
          <w:tcPr>
            <w:tcW w:w="0" w:type="auto"/>
            <w:vAlign w:val="center"/>
            <w:hideMark/>
          </w:tcPr>
          <w:p w14:paraId="45FBEC39"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C</w:t>
            </w:r>
          </w:p>
        </w:tc>
        <w:tc>
          <w:tcPr>
            <w:tcW w:w="0" w:type="auto"/>
            <w:vAlign w:val="center"/>
            <w:hideMark/>
          </w:tcPr>
          <w:p w14:paraId="6CA2203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Good</w:t>
            </w:r>
          </w:p>
        </w:tc>
      </w:tr>
      <w:tr w:rsidR="00AB30D6" w:rsidRPr="00AB30D6" w14:paraId="0F827B79" w14:textId="77777777">
        <w:trPr>
          <w:tblCellSpacing w:w="15" w:type="dxa"/>
        </w:trPr>
        <w:tc>
          <w:tcPr>
            <w:tcW w:w="0" w:type="auto"/>
            <w:vAlign w:val="center"/>
            <w:hideMark/>
          </w:tcPr>
          <w:p w14:paraId="1E81CF63"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50 – 59</w:t>
            </w:r>
          </w:p>
        </w:tc>
        <w:tc>
          <w:tcPr>
            <w:tcW w:w="0" w:type="auto"/>
            <w:vAlign w:val="center"/>
            <w:hideMark/>
          </w:tcPr>
          <w:p w14:paraId="74FDBD43"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D</w:t>
            </w:r>
          </w:p>
        </w:tc>
        <w:tc>
          <w:tcPr>
            <w:tcW w:w="0" w:type="auto"/>
            <w:vAlign w:val="center"/>
            <w:hideMark/>
          </w:tcPr>
          <w:p w14:paraId="4552AB4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Satisfactory</w:t>
            </w:r>
          </w:p>
        </w:tc>
      </w:tr>
      <w:tr w:rsidR="00AB30D6" w:rsidRPr="00AB30D6" w14:paraId="04F0585A" w14:textId="77777777">
        <w:trPr>
          <w:tblCellSpacing w:w="15" w:type="dxa"/>
        </w:trPr>
        <w:tc>
          <w:tcPr>
            <w:tcW w:w="0" w:type="auto"/>
            <w:vAlign w:val="center"/>
            <w:hideMark/>
          </w:tcPr>
          <w:p w14:paraId="1BC783E9"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Below 50</w:t>
            </w:r>
          </w:p>
        </w:tc>
        <w:tc>
          <w:tcPr>
            <w:tcW w:w="0" w:type="auto"/>
            <w:vAlign w:val="center"/>
            <w:hideMark/>
          </w:tcPr>
          <w:p w14:paraId="501C48E7"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F</w:t>
            </w:r>
          </w:p>
        </w:tc>
        <w:tc>
          <w:tcPr>
            <w:tcW w:w="0" w:type="auto"/>
            <w:vAlign w:val="center"/>
            <w:hideMark/>
          </w:tcPr>
          <w:p w14:paraId="682595C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Fail</w:t>
            </w:r>
          </w:p>
        </w:tc>
      </w:tr>
    </w:tbl>
    <w:p w14:paraId="137A32BD"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16FD0547">
          <v:rect id="_x0000_i1057" style="width:0;height:1.5pt" o:hralign="center" o:hrstd="t" o:hr="t" fillcolor="#a0a0a0" stroked="f"/>
        </w:pict>
      </w:r>
    </w:p>
    <w:p w14:paraId="51F93F6C"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Grade Calculation Process</w:t>
      </w:r>
    </w:p>
    <w:p w14:paraId="6202E601"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lastRenderedPageBreak/>
        <w:t>The application follows these steps to determine a student's grade:</w:t>
      </w:r>
    </w:p>
    <w:p w14:paraId="243E910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Step 1: Enter Subject Marks</w:t>
      </w:r>
    </w:p>
    <w:p w14:paraId="0F4F6DA7"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The user enters marks for the following subjects:</w:t>
      </w:r>
    </w:p>
    <w:p w14:paraId="752E4F8B" w14:textId="77777777" w:rsidR="00AB30D6" w:rsidRPr="00AB30D6" w:rsidRDefault="00AB30D6">
      <w:pPr>
        <w:pStyle w:val="Heading1"/>
        <w:numPr>
          <w:ilvl w:val="0"/>
          <w:numId w:val="42"/>
        </w:numPr>
        <w:rPr>
          <w:b w:val="0"/>
          <w:bCs w:val="0"/>
          <w:color w:val="auto"/>
          <w:sz w:val="22"/>
          <w:szCs w:val="22"/>
          <w:lang w:val="en-IN"/>
        </w:rPr>
      </w:pPr>
      <w:r w:rsidRPr="00AB30D6">
        <w:rPr>
          <w:b w:val="0"/>
          <w:bCs w:val="0"/>
          <w:color w:val="auto"/>
          <w:sz w:val="22"/>
          <w:szCs w:val="22"/>
          <w:lang w:val="en-IN"/>
        </w:rPr>
        <w:t>Mathematics</w:t>
      </w:r>
    </w:p>
    <w:p w14:paraId="0CAE8A53" w14:textId="77777777" w:rsidR="00AB30D6" w:rsidRPr="00AB30D6" w:rsidRDefault="00AB30D6">
      <w:pPr>
        <w:pStyle w:val="Heading1"/>
        <w:numPr>
          <w:ilvl w:val="0"/>
          <w:numId w:val="42"/>
        </w:numPr>
        <w:rPr>
          <w:b w:val="0"/>
          <w:bCs w:val="0"/>
          <w:color w:val="auto"/>
          <w:sz w:val="22"/>
          <w:szCs w:val="22"/>
          <w:lang w:val="en-IN"/>
        </w:rPr>
      </w:pPr>
      <w:r w:rsidRPr="00AB30D6">
        <w:rPr>
          <w:b w:val="0"/>
          <w:bCs w:val="0"/>
          <w:color w:val="auto"/>
          <w:sz w:val="22"/>
          <w:szCs w:val="22"/>
          <w:lang w:val="en-IN"/>
        </w:rPr>
        <w:t>Science</w:t>
      </w:r>
    </w:p>
    <w:p w14:paraId="1EFD4B53" w14:textId="77777777" w:rsidR="00AB30D6" w:rsidRPr="00AB30D6" w:rsidRDefault="00AB30D6">
      <w:pPr>
        <w:pStyle w:val="Heading1"/>
        <w:numPr>
          <w:ilvl w:val="0"/>
          <w:numId w:val="42"/>
        </w:numPr>
        <w:rPr>
          <w:b w:val="0"/>
          <w:bCs w:val="0"/>
          <w:color w:val="auto"/>
          <w:sz w:val="22"/>
          <w:szCs w:val="22"/>
          <w:lang w:val="en-IN"/>
        </w:rPr>
      </w:pPr>
      <w:r w:rsidRPr="00AB30D6">
        <w:rPr>
          <w:b w:val="0"/>
          <w:bCs w:val="0"/>
          <w:color w:val="auto"/>
          <w:sz w:val="22"/>
          <w:szCs w:val="22"/>
          <w:lang w:val="en-IN"/>
        </w:rPr>
        <w:t>English</w:t>
      </w:r>
    </w:p>
    <w:p w14:paraId="763F7954" w14:textId="77777777" w:rsidR="00AB30D6" w:rsidRPr="00AB30D6" w:rsidRDefault="00AB30D6">
      <w:pPr>
        <w:pStyle w:val="Heading1"/>
        <w:numPr>
          <w:ilvl w:val="0"/>
          <w:numId w:val="42"/>
        </w:numPr>
        <w:rPr>
          <w:b w:val="0"/>
          <w:bCs w:val="0"/>
          <w:color w:val="auto"/>
          <w:sz w:val="22"/>
          <w:szCs w:val="22"/>
          <w:lang w:val="en-IN"/>
        </w:rPr>
      </w:pPr>
      <w:r w:rsidRPr="00AB30D6">
        <w:rPr>
          <w:b w:val="0"/>
          <w:bCs w:val="0"/>
          <w:color w:val="auto"/>
          <w:sz w:val="22"/>
          <w:szCs w:val="22"/>
          <w:lang w:val="en-IN"/>
        </w:rPr>
        <w:t>History</w:t>
      </w:r>
    </w:p>
    <w:p w14:paraId="7C1E84F9" w14:textId="77777777" w:rsidR="00AB30D6" w:rsidRPr="00AB30D6" w:rsidRDefault="00AB30D6">
      <w:pPr>
        <w:pStyle w:val="Heading1"/>
        <w:numPr>
          <w:ilvl w:val="0"/>
          <w:numId w:val="42"/>
        </w:numPr>
        <w:rPr>
          <w:b w:val="0"/>
          <w:bCs w:val="0"/>
          <w:color w:val="auto"/>
          <w:sz w:val="22"/>
          <w:szCs w:val="22"/>
          <w:lang w:val="en-IN"/>
        </w:rPr>
      </w:pPr>
      <w:r w:rsidRPr="00AB30D6">
        <w:rPr>
          <w:b w:val="0"/>
          <w:bCs w:val="0"/>
          <w:color w:val="auto"/>
          <w:sz w:val="22"/>
          <w:szCs w:val="22"/>
          <w:lang w:val="en-IN"/>
        </w:rPr>
        <w:t>Computer</w:t>
      </w:r>
    </w:p>
    <w:p w14:paraId="39E02F3B"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03C02B45">
          <v:rect id="_x0000_i1058" style="width:0;height:1.5pt" o:hralign="center" o:hrstd="t" o:hr="t" fillcolor="#a0a0a0" stroked="f"/>
        </w:pict>
      </w:r>
    </w:p>
    <w:p w14:paraId="6880BE2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Step 2: Calculate Average Marks</w:t>
      </w:r>
    </w:p>
    <w:p w14:paraId="2E0ACDB5"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The system calculates the average using the formula:</w:t>
      </w:r>
    </w:p>
    <w:p w14:paraId="6F826ACC"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Average Marks = Total Marks Obtained ÷ Number of Subjects</w:t>
      </w:r>
    </w:p>
    <w:p w14:paraId="7948105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632"/>
      </w:tblGrid>
      <w:tr w:rsidR="00AB30D6" w:rsidRPr="00AB30D6" w14:paraId="30273A12" w14:textId="77777777">
        <w:trPr>
          <w:tblHeader/>
          <w:tblCellSpacing w:w="15" w:type="dxa"/>
        </w:trPr>
        <w:tc>
          <w:tcPr>
            <w:tcW w:w="0" w:type="auto"/>
            <w:vAlign w:val="center"/>
            <w:hideMark/>
          </w:tcPr>
          <w:p w14:paraId="5CA7B9B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Subject</w:t>
            </w:r>
          </w:p>
        </w:tc>
        <w:tc>
          <w:tcPr>
            <w:tcW w:w="0" w:type="auto"/>
            <w:vAlign w:val="center"/>
            <w:hideMark/>
          </w:tcPr>
          <w:p w14:paraId="298D634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Marks</w:t>
            </w:r>
          </w:p>
        </w:tc>
      </w:tr>
      <w:tr w:rsidR="00AB30D6" w:rsidRPr="00AB30D6" w14:paraId="7E0F990D" w14:textId="77777777">
        <w:trPr>
          <w:tblCellSpacing w:w="15" w:type="dxa"/>
        </w:trPr>
        <w:tc>
          <w:tcPr>
            <w:tcW w:w="0" w:type="auto"/>
            <w:vAlign w:val="center"/>
            <w:hideMark/>
          </w:tcPr>
          <w:p w14:paraId="6BEB87B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Mathematics</w:t>
            </w:r>
          </w:p>
        </w:tc>
        <w:tc>
          <w:tcPr>
            <w:tcW w:w="0" w:type="auto"/>
            <w:vAlign w:val="center"/>
            <w:hideMark/>
          </w:tcPr>
          <w:p w14:paraId="45C3A7F7"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85</w:t>
            </w:r>
          </w:p>
        </w:tc>
      </w:tr>
      <w:tr w:rsidR="00AB30D6" w:rsidRPr="00AB30D6" w14:paraId="2D1DA2CE" w14:textId="77777777">
        <w:trPr>
          <w:tblCellSpacing w:w="15" w:type="dxa"/>
        </w:trPr>
        <w:tc>
          <w:tcPr>
            <w:tcW w:w="0" w:type="auto"/>
            <w:vAlign w:val="center"/>
            <w:hideMark/>
          </w:tcPr>
          <w:p w14:paraId="376F7E43"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Science</w:t>
            </w:r>
          </w:p>
        </w:tc>
        <w:tc>
          <w:tcPr>
            <w:tcW w:w="0" w:type="auto"/>
            <w:vAlign w:val="center"/>
            <w:hideMark/>
          </w:tcPr>
          <w:p w14:paraId="4B4B919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90</w:t>
            </w:r>
          </w:p>
        </w:tc>
      </w:tr>
      <w:tr w:rsidR="00AB30D6" w:rsidRPr="00AB30D6" w14:paraId="393ECF39" w14:textId="77777777">
        <w:trPr>
          <w:tblCellSpacing w:w="15" w:type="dxa"/>
        </w:trPr>
        <w:tc>
          <w:tcPr>
            <w:tcW w:w="0" w:type="auto"/>
            <w:vAlign w:val="center"/>
            <w:hideMark/>
          </w:tcPr>
          <w:p w14:paraId="64FB74D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lastRenderedPageBreak/>
              <w:t>English</w:t>
            </w:r>
          </w:p>
        </w:tc>
        <w:tc>
          <w:tcPr>
            <w:tcW w:w="0" w:type="auto"/>
            <w:vAlign w:val="center"/>
            <w:hideMark/>
          </w:tcPr>
          <w:p w14:paraId="1DBEBBF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88</w:t>
            </w:r>
          </w:p>
        </w:tc>
      </w:tr>
      <w:tr w:rsidR="00AB30D6" w:rsidRPr="00AB30D6" w14:paraId="2993C667" w14:textId="77777777">
        <w:trPr>
          <w:tblCellSpacing w:w="15" w:type="dxa"/>
        </w:trPr>
        <w:tc>
          <w:tcPr>
            <w:tcW w:w="0" w:type="auto"/>
            <w:vAlign w:val="center"/>
            <w:hideMark/>
          </w:tcPr>
          <w:p w14:paraId="39A09047"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History</w:t>
            </w:r>
          </w:p>
        </w:tc>
        <w:tc>
          <w:tcPr>
            <w:tcW w:w="0" w:type="auto"/>
            <w:vAlign w:val="center"/>
            <w:hideMark/>
          </w:tcPr>
          <w:p w14:paraId="5FCBD413"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80</w:t>
            </w:r>
          </w:p>
        </w:tc>
      </w:tr>
      <w:tr w:rsidR="00AB30D6" w:rsidRPr="00AB30D6" w14:paraId="44BBB7B0" w14:textId="77777777">
        <w:trPr>
          <w:tblCellSpacing w:w="15" w:type="dxa"/>
        </w:trPr>
        <w:tc>
          <w:tcPr>
            <w:tcW w:w="0" w:type="auto"/>
            <w:vAlign w:val="center"/>
            <w:hideMark/>
          </w:tcPr>
          <w:p w14:paraId="252F2DAB"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Computer</w:t>
            </w:r>
          </w:p>
        </w:tc>
        <w:tc>
          <w:tcPr>
            <w:tcW w:w="0" w:type="auto"/>
            <w:vAlign w:val="center"/>
            <w:hideMark/>
          </w:tcPr>
          <w:p w14:paraId="1DF7C134"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92</w:t>
            </w:r>
          </w:p>
        </w:tc>
      </w:tr>
    </w:tbl>
    <w:p w14:paraId="7082C5E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Total Marks = 85 + 90 + 88 + 80 + 92 = 435</w:t>
      </w:r>
    </w:p>
    <w:p w14:paraId="63F04A59"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Average Marks = 435 ÷ 5 = 87.00</w:t>
      </w:r>
    </w:p>
    <w:p w14:paraId="14612129"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7E48AB90">
          <v:rect id="_x0000_i1059" style="width:0;height:1.5pt" o:hralign="center" o:hrstd="t" o:hr="t" fillcolor="#a0a0a0" stroked="f"/>
        </w:pict>
      </w:r>
    </w:p>
    <w:p w14:paraId="6D41D9C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Step 3: Assign Grade</w:t>
      </w:r>
    </w:p>
    <w:p w14:paraId="124D078E"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Based on the calculated average:</w:t>
      </w:r>
    </w:p>
    <w:p w14:paraId="30279F17"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Average = 87.00</w:t>
      </w:r>
    </w:p>
    <w:p w14:paraId="7B0EFA49"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Assigned Grade = A</w:t>
      </w:r>
    </w:p>
    <w:p w14:paraId="08A4C6EC"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Performance Level = Excellent</w:t>
      </w:r>
    </w:p>
    <w:p w14:paraId="346FFDB6"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44EAA7AD">
          <v:rect id="_x0000_i1060" style="width:0;height:1.5pt" o:hralign="center" o:hrstd="t" o:hr="t" fillcolor="#a0a0a0" stroked="f"/>
        </w:pict>
      </w:r>
    </w:p>
    <w:p w14:paraId="47650EE0"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Example Grade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3"/>
        <w:gridCol w:w="1398"/>
        <w:gridCol w:w="621"/>
      </w:tblGrid>
      <w:tr w:rsidR="00AB30D6" w:rsidRPr="00AB30D6" w14:paraId="2D2DA7F2" w14:textId="77777777">
        <w:trPr>
          <w:tblHeader/>
          <w:tblCellSpacing w:w="15" w:type="dxa"/>
        </w:trPr>
        <w:tc>
          <w:tcPr>
            <w:tcW w:w="0" w:type="auto"/>
            <w:vAlign w:val="center"/>
            <w:hideMark/>
          </w:tcPr>
          <w:p w14:paraId="0AF8867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Student Name</w:t>
            </w:r>
          </w:p>
        </w:tc>
        <w:tc>
          <w:tcPr>
            <w:tcW w:w="0" w:type="auto"/>
            <w:vAlign w:val="center"/>
            <w:hideMark/>
          </w:tcPr>
          <w:p w14:paraId="7B4B2399"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Average Marks</w:t>
            </w:r>
          </w:p>
        </w:tc>
        <w:tc>
          <w:tcPr>
            <w:tcW w:w="0" w:type="auto"/>
            <w:vAlign w:val="center"/>
            <w:hideMark/>
          </w:tcPr>
          <w:p w14:paraId="0CA1906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Grade</w:t>
            </w:r>
          </w:p>
        </w:tc>
      </w:tr>
      <w:tr w:rsidR="00AB30D6" w:rsidRPr="00AB30D6" w14:paraId="679CDFE7" w14:textId="77777777">
        <w:trPr>
          <w:tblCellSpacing w:w="15" w:type="dxa"/>
        </w:trPr>
        <w:tc>
          <w:tcPr>
            <w:tcW w:w="0" w:type="auto"/>
            <w:vAlign w:val="center"/>
            <w:hideMark/>
          </w:tcPr>
          <w:p w14:paraId="4B90B14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lastRenderedPageBreak/>
              <w:t>Alice Johnson</w:t>
            </w:r>
          </w:p>
        </w:tc>
        <w:tc>
          <w:tcPr>
            <w:tcW w:w="0" w:type="auto"/>
            <w:vAlign w:val="center"/>
            <w:hideMark/>
          </w:tcPr>
          <w:p w14:paraId="08EEAE45"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93.40</w:t>
            </w:r>
          </w:p>
        </w:tc>
        <w:tc>
          <w:tcPr>
            <w:tcW w:w="0" w:type="auto"/>
            <w:vAlign w:val="center"/>
            <w:hideMark/>
          </w:tcPr>
          <w:p w14:paraId="47A031A2"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A+</w:t>
            </w:r>
          </w:p>
        </w:tc>
      </w:tr>
      <w:tr w:rsidR="00AB30D6" w:rsidRPr="00AB30D6" w14:paraId="3E19C74F" w14:textId="77777777">
        <w:trPr>
          <w:tblCellSpacing w:w="15" w:type="dxa"/>
        </w:trPr>
        <w:tc>
          <w:tcPr>
            <w:tcW w:w="0" w:type="auto"/>
            <w:vAlign w:val="center"/>
            <w:hideMark/>
          </w:tcPr>
          <w:p w14:paraId="084688C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Bob Wilson</w:t>
            </w:r>
          </w:p>
        </w:tc>
        <w:tc>
          <w:tcPr>
            <w:tcW w:w="0" w:type="auto"/>
            <w:vAlign w:val="center"/>
            <w:hideMark/>
          </w:tcPr>
          <w:p w14:paraId="14F9BDF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84.20</w:t>
            </w:r>
          </w:p>
        </w:tc>
        <w:tc>
          <w:tcPr>
            <w:tcW w:w="0" w:type="auto"/>
            <w:vAlign w:val="center"/>
            <w:hideMark/>
          </w:tcPr>
          <w:p w14:paraId="4BF982BF"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A</w:t>
            </w:r>
          </w:p>
        </w:tc>
      </w:tr>
      <w:tr w:rsidR="00AB30D6" w:rsidRPr="00AB30D6" w14:paraId="0F104DD0" w14:textId="77777777">
        <w:trPr>
          <w:tblCellSpacing w:w="15" w:type="dxa"/>
        </w:trPr>
        <w:tc>
          <w:tcPr>
            <w:tcW w:w="0" w:type="auto"/>
            <w:vAlign w:val="center"/>
            <w:hideMark/>
          </w:tcPr>
          <w:p w14:paraId="7DFFE714"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Charlie Brown</w:t>
            </w:r>
          </w:p>
        </w:tc>
        <w:tc>
          <w:tcPr>
            <w:tcW w:w="0" w:type="auto"/>
            <w:vAlign w:val="center"/>
            <w:hideMark/>
          </w:tcPr>
          <w:p w14:paraId="5D50F21C"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75.60</w:t>
            </w:r>
          </w:p>
        </w:tc>
        <w:tc>
          <w:tcPr>
            <w:tcW w:w="0" w:type="auto"/>
            <w:vAlign w:val="center"/>
            <w:hideMark/>
          </w:tcPr>
          <w:p w14:paraId="05650227"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B</w:t>
            </w:r>
          </w:p>
        </w:tc>
      </w:tr>
      <w:tr w:rsidR="00AB30D6" w:rsidRPr="00AB30D6" w14:paraId="4A44005E" w14:textId="77777777">
        <w:trPr>
          <w:tblCellSpacing w:w="15" w:type="dxa"/>
        </w:trPr>
        <w:tc>
          <w:tcPr>
            <w:tcW w:w="0" w:type="auto"/>
            <w:vAlign w:val="center"/>
            <w:hideMark/>
          </w:tcPr>
          <w:p w14:paraId="7F85EE83"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Diana Smith</w:t>
            </w:r>
          </w:p>
        </w:tc>
        <w:tc>
          <w:tcPr>
            <w:tcW w:w="0" w:type="auto"/>
            <w:vAlign w:val="center"/>
            <w:hideMark/>
          </w:tcPr>
          <w:p w14:paraId="501C2282"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64.80</w:t>
            </w:r>
          </w:p>
        </w:tc>
        <w:tc>
          <w:tcPr>
            <w:tcW w:w="0" w:type="auto"/>
            <w:vAlign w:val="center"/>
            <w:hideMark/>
          </w:tcPr>
          <w:p w14:paraId="6264A613"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C</w:t>
            </w:r>
          </w:p>
        </w:tc>
      </w:tr>
      <w:tr w:rsidR="00AB30D6" w:rsidRPr="00AB30D6" w14:paraId="43C1270C" w14:textId="77777777">
        <w:trPr>
          <w:tblCellSpacing w:w="15" w:type="dxa"/>
        </w:trPr>
        <w:tc>
          <w:tcPr>
            <w:tcW w:w="0" w:type="auto"/>
            <w:vAlign w:val="center"/>
            <w:hideMark/>
          </w:tcPr>
          <w:p w14:paraId="2DCEEB58"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Ethan Davis</w:t>
            </w:r>
          </w:p>
        </w:tc>
        <w:tc>
          <w:tcPr>
            <w:tcW w:w="0" w:type="auto"/>
            <w:vAlign w:val="center"/>
            <w:hideMark/>
          </w:tcPr>
          <w:p w14:paraId="76275699"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54.20</w:t>
            </w:r>
          </w:p>
        </w:tc>
        <w:tc>
          <w:tcPr>
            <w:tcW w:w="0" w:type="auto"/>
            <w:vAlign w:val="center"/>
            <w:hideMark/>
          </w:tcPr>
          <w:p w14:paraId="5E321E4C"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D</w:t>
            </w:r>
          </w:p>
        </w:tc>
      </w:tr>
      <w:tr w:rsidR="00AB30D6" w:rsidRPr="00AB30D6" w14:paraId="544DE64C" w14:textId="77777777">
        <w:trPr>
          <w:tblCellSpacing w:w="15" w:type="dxa"/>
        </w:trPr>
        <w:tc>
          <w:tcPr>
            <w:tcW w:w="0" w:type="auto"/>
            <w:vAlign w:val="center"/>
            <w:hideMark/>
          </w:tcPr>
          <w:p w14:paraId="6403BE3D"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John Miller</w:t>
            </w:r>
          </w:p>
        </w:tc>
        <w:tc>
          <w:tcPr>
            <w:tcW w:w="0" w:type="auto"/>
            <w:vAlign w:val="center"/>
            <w:hideMark/>
          </w:tcPr>
          <w:p w14:paraId="7EA623EA"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42.10</w:t>
            </w:r>
          </w:p>
        </w:tc>
        <w:tc>
          <w:tcPr>
            <w:tcW w:w="0" w:type="auto"/>
            <w:vAlign w:val="center"/>
            <w:hideMark/>
          </w:tcPr>
          <w:p w14:paraId="46BCCE94"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F</w:t>
            </w:r>
          </w:p>
        </w:tc>
      </w:tr>
    </w:tbl>
    <w:p w14:paraId="4B88C5FA"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792F7521">
          <v:rect id="_x0000_i1061" style="width:0;height:1.5pt" o:hralign="center" o:hrstd="t" o:hr="t" fillcolor="#a0a0a0" stroked="f"/>
        </w:pict>
      </w:r>
    </w:p>
    <w:p w14:paraId="591FF5E4"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Benefits of the Grading System</w:t>
      </w:r>
    </w:p>
    <w:p w14:paraId="3A28FF26" w14:textId="77777777" w:rsidR="00AB30D6" w:rsidRPr="00AB30D6" w:rsidRDefault="00AB30D6">
      <w:pPr>
        <w:pStyle w:val="Heading1"/>
        <w:numPr>
          <w:ilvl w:val="0"/>
          <w:numId w:val="43"/>
        </w:numPr>
        <w:rPr>
          <w:b w:val="0"/>
          <w:bCs w:val="0"/>
          <w:color w:val="auto"/>
          <w:sz w:val="22"/>
          <w:szCs w:val="22"/>
          <w:lang w:val="en-IN"/>
        </w:rPr>
      </w:pPr>
      <w:r w:rsidRPr="00AB30D6">
        <w:rPr>
          <w:b w:val="0"/>
          <w:bCs w:val="0"/>
          <w:color w:val="auto"/>
          <w:sz w:val="22"/>
          <w:szCs w:val="22"/>
          <w:lang w:val="en-IN"/>
        </w:rPr>
        <w:t>Provides a standardized method of evaluating student performance.</w:t>
      </w:r>
    </w:p>
    <w:p w14:paraId="51D12E0B" w14:textId="77777777" w:rsidR="00AB30D6" w:rsidRPr="00AB30D6" w:rsidRDefault="00AB30D6">
      <w:pPr>
        <w:pStyle w:val="Heading1"/>
        <w:numPr>
          <w:ilvl w:val="0"/>
          <w:numId w:val="43"/>
        </w:numPr>
        <w:rPr>
          <w:b w:val="0"/>
          <w:bCs w:val="0"/>
          <w:color w:val="auto"/>
          <w:sz w:val="22"/>
          <w:szCs w:val="22"/>
          <w:lang w:val="en-IN"/>
        </w:rPr>
      </w:pPr>
      <w:r w:rsidRPr="00AB30D6">
        <w:rPr>
          <w:b w:val="0"/>
          <w:bCs w:val="0"/>
          <w:color w:val="auto"/>
          <w:sz w:val="22"/>
          <w:szCs w:val="22"/>
          <w:lang w:val="en-IN"/>
        </w:rPr>
        <w:t>Reduces manual calculation and grading errors.</w:t>
      </w:r>
    </w:p>
    <w:p w14:paraId="60E042A5" w14:textId="77777777" w:rsidR="00AB30D6" w:rsidRPr="00AB30D6" w:rsidRDefault="00AB30D6">
      <w:pPr>
        <w:pStyle w:val="Heading1"/>
        <w:numPr>
          <w:ilvl w:val="0"/>
          <w:numId w:val="43"/>
        </w:numPr>
        <w:rPr>
          <w:b w:val="0"/>
          <w:bCs w:val="0"/>
          <w:color w:val="auto"/>
          <w:sz w:val="22"/>
          <w:szCs w:val="22"/>
          <w:lang w:val="en-IN"/>
        </w:rPr>
      </w:pPr>
      <w:r w:rsidRPr="00AB30D6">
        <w:rPr>
          <w:b w:val="0"/>
          <w:bCs w:val="0"/>
          <w:color w:val="auto"/>
          <w:sz w:val="22"/>
          <w:szCs w:val="22"/>
          <w:lang w:val="en-IN"/>
        </w:rPr>
        <w:t>Enables quick identification of top-performing students.</w:t>
      </w:r>
    </w:p>
    <w:p w14:paraId="1669AE4D" w14:textId="77777777" w:rsidR="00AB30D6" w:rsidRPr="00AB30D6" w:rsidRDefault="00AB30D6">
      <w:pPr>
        <w:pStyle w:val="Heading1"/>
        <w:numPr>
          <w:ilvl w:val="0"/>
          <w:numId w:val="43"/>
        </w:numPr>
        <w:rPr>
          <w:b w:val="0"/>
          <w:bCs w:val="0"/>
          <w:color w:val="auto"/>
          <w:sz w:val="22"/>
          <w:szCs w:val="22"/>
          <w:lang w:val="en-IN"/>
        </w:rPr>
      </w:pPr>
      <w:r w:rsidRPr="00AB30D6">
        <w:rPr>
          <w:b w:val="0"/>
          <w:bCs w:val="0"/>
          <w:color w:val="auto"/>
          <w:sz w:val="22"/>
          <w:szCs w:val="22"/>
          <w:lang w:val="en-IN"/>
        </w:rPr>
        <w:t>Improves transparency in academic assessment.</w:t>
      </w:r>
    </w:p>
    <w:p w14:paraId="6F508B33" w14:textId="77777777" w:rsidR="00AB30D6" w:rsidRPr="00AB30D6" w:rsidRDefault="00AB30D6">
      <w:pPr>
        <w:pStyle w:val="Heading1"/>
        <w:numPr>
          <w:ilvl w:val="0"/>
          <w:numId w:val="43"/>
        </w:numPr>
        <w:rPr>
          <w:b w:val="0"/>
          <w:bCs w:val="0"/>
          <w:color w:val="auto"/>
          <w:sz w:val="22"/>
          <w:szCs w:val="22"/>
          <w:lang w:val="en-IN"/>
        </w:rPr>
      </w:pPr>
      <w:r w:rsidRPr="00AB30D6">
        <w:rPr>
          <w:b w:val="0"/>
          <w:bCs w:val="0"/>
          <w:color w:val="auto"/>
          <w:sz w:val="22"/>
          <w:szCs w:val="22"/>
          <w:lang w:val="en-IN"/>
        </w:rPr>
        <w:t>Helps generate meaningful performance reports.</w:t>
      </w:r>
    </w:p>
    <w:p w14:paraId="7FF90B73" w14:textId="77777777" w:rsidR="00AB30D6" w:rsidRPr="00AB30D6" w:rsidRDefault="00000000" w:rsidP="00AB30D6">
      <w:pPr>
        <w:pStyle w:val="Heading1"/>
        <w:rPr>
          <w:b w:val="0"/>
          <w:bCs w:val="0"/>
          <w:color w:val="auto"/>
          <w:sz w:val="22"/>
          <w:szCs w:val="22"/>
          <w:lang w:val="en-IN"/>
        </w:rPr>
      </w:pPr>
      <w:r>
        <w:rPr>
          <w:b w:val="0"/>
          <w:bCs w:val="0"/>
          <w:color w:val="auto"/>
          <w:sz w:val="22"/>
          <w:szCs w:val="22"/>
          <w:lang w:val="en-IN"/>
        </w:rPr>
        <w:pict w14:anchorId="2CAD78A9">
          <v:rect id="_x0000_i1062" style="width:0;height:1.5pt" o:hralign="center" o:hrstd="t" o:hr="t" fillcolor="#a0a0a0" stroked="f"/>
        </w:pict>
      </w:r>
    </w:p>
    <w:p w14:paraId="10393896"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lastRenderedPageBreak/>
        <w:t>Implementation in the Application</w:t>
      </w:r>
    </w:p>
    <w:p w14:paraId="7E3C8511"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 xml:space="preserve">The grading logic is implemented in the GradeCalculator.java class through the </w:t>
      </w:r>
      <w:proofErr w:type="spellStart"/>
      <w:r w:rsidRPr="00AB30D6">
        <w:rPr>
          <w:b w:val="0"/>
          <w:bCs w:val="0"/>
          <w:color w:val="auto"/>
          <w:sz w:val="22"/>
          <w:szCs w:val="22"/>
          <w:lang w:val="en-IN"/>
        </w:rPr>
        <w:t>getGrade</w:t>
      </w:r>
      <w:proofErr w:type="spellEnd"/>
      <w:r w:rsidRPr="00AB30D6">
        <w:rPr>
          <w:b w:val="0"/>
          <w:bCs w:val="0"/>
          <w:color w:val="auto"/>
          <w:sz w:val="22"/>
          <w:szCs w:val="22"/>
          <w:lang w:val="en-IN"/>
        </w:rPr>
        <w:t>() method. After calculating the average marks, the method compares the result against predefined grade ranges and returns the appropriate grade category.</w:t>
      </w:r>
    </w:p>
    <w:p w14:paraId="72C9CE51" w14:textId="77777777" w:rsidR="00AB30D6" w:rsidRPr="00AB30D6" w:rsidRDefault="00AB30D6" w:rsidP="00AB30D6">
      <w:pPr>
        <w:pStyle w:val="Heading1"/>
        <w:rPr>
          <w:b w:val="0"/>
          <w:bCs w:val="0"/>
          <w:color w:val="auto"/>
          <w:sz w:val="22"/>
          <w:szCs w:val="22"/>
          <w:lang w:val="en-IN"/>
        </w:rPr>
      </w:pPr>
      <w:r w:rsidRPr="00AB30D6">
        <w:rPr>
          <w:b w:val="0"/>
          <w:bCs w:val="0"/>
          <w:color w:val="auto"/>
          <w:sz w:val="22"/>
          <w:szCs w:val="22"/>
          <w:lang w:val="en-IN"/>
        </w:rPr>
        <w:t>This grading mechanism ensures accurate, consistent, and automated evaluation of student academic performance throughout the Grade Management System.</w:t>
      </w:r>
    </w:p>
    <w:p w14:paraId="2B5E2BC8" w14:textId="77777777" w:rsidR="00AB30D6" w:rsidRPr="00AB30D6" w:rsidRDefault="00AB30D6">
      <w:pPr>
        <w:pStyle w:val="Heading1"/>
        <w:rPr>
          <w:b w:val="0"/>
          <w:bCs w:val="0"/>
          <w:color w:val="auto"/>
          <w:sz w:val="22"/>
          <w:szCs w:val="22"/>
        </w:rPr>
      </w:pPr>
    </w:p>
    <w:p w14:paraId="7BF92D46" w14:textId="77777777" w:rsidR="00AB30D6" w:rsidRPr="00AB30D6" w:rsidRDefault="00AB30D6">
      <w:pPr>
        <w:pStyle w:val="Heading1"/>
        <w:rPr>
          <w:b w:val="0"/>
          <w:bCs w:val="0"/>
          <w:color w:val="auto"/>
          <w:sz w:val="22"/>
          <w:szCs w:val="22"/>
        </w:rPr>
      </w:pPr>
    </w:p>
    <w:p w14:paraId="4AC97F9F" w14:textId="77777777" w:rsidR="00AB30D6" w:rsidRPr="00AB30D6" w:rsidRDefault="00AB30D6">
      <w:pPr>
        <w:pStyle w:val="Heading1"/>
        <w:rPr>
          <w:b w:val="0"/>
          <w:bCs w:val="0"/>
          <w:color w:val="auto"/>
          <w:sz w:val="22"/>
          <w:szCs w:val="22"/>
        </w:rPr>
      </w:pPr>
    </w:p>
    <w:p w14:paraId="241121A6" w14:textId="77777777" w:rsidR="00AB30D6" w:rsidRPr="00AB30D6" w:rsidRDefault="00AB30D6">
      <w:pPr>
        <w:pStyle w:val="Heading1"/>
        <w:rPr>
          <w:b w:val="0"/>
          <w:bCs w:val="0"/>
          <w:color w:val="auto"/>
          <w:sz w:val="22"/>
          <w:szCs w:val="22"/>
        </w:rPr>
      </w:pPr>
    </w:p>
    <w:p w14:paraId="21537BC1" w14:textId="77777777" w:rsidR="00AB30D6" w:rsidRPr="00AB30D6" w:rsidRDefault="00AB30D6">
      <w:pPr>
        <w:pStyle w:val="Heading1"/>
        <w:rPr>
          <w:b w:val="0"/>
          <w:bCs w:val="0"/>
          <w:color w:val="auto"/>
          <w:sz w:val="22"/>
          <w:szCs w:val="22"/>
        </w:rPr>
      </w:pPr>
    </w:p>
    <w:p w14:paraId="3930DD47" w14:textId="77777777" w:rsidR="00AB30D6" w:rsidRDefault="00AB30D6">
      <w:pPr>
        <w:pStyle w:val="Heading1"/>
      </w:pPr>
    </w:p>
    <w:p w14:paraId="73F5DF3B" w14:textId="77777777" w:rsidR="00AB30D6" w:rsidRDefault="00AB30D6">
      <w:pPr>
        <w:pStyle w:val="Heading1"/>
      </w:pPr>
    </w:p>
    <w:p w14:paraId="22E12EA3" w14:textId="77777777" w:rsidR="00AB30D6" w:rsidRDefault="00AB30D6">
      <w:pPr>
        <w:pStyle w:val="Heading1"/>
      </w:pPr>
    </w:p>
    <w:p w14:paraId="6F82E652" w14:textId="77777777" w:rsidR="00AB30D6" w:rsidRDefault="00AB30D6">
      <w:pPr>
        <w:pStyle w:val="Heading1"/>
      </w:pPr>
    </w:p>
    <w:p w14:paraId="7F2FE8EB" w14:textId="77777777" w:rsidR="00AB30D6" w:rsidRDefault="00AB30D6">
      <w:pPr>
        <w:pStyle w:val="Heading1"/>
      </w:pPr>
    </w:p>
    <w:p w14:paraId="78E962CC" w14:textId="77777777" w:rsidR="00AB30D6" w:rsidRDefault="00AB30D6">
      <w:pPr>
        <w:pStyle w:val="Heading1"/>
      </w:pPr>
    </w:p>
    <w:p w14:paraId="4CDD430D" w14:textId="77777777" w:rsidR="00AB30D6" w:rsidRDefault="00AB30D6">
      <w:pPr>
        <w:pStyle w:val="Heading1"/>
      </w:pPr>
    </w:p>
    <w:p w14:paraId="7E442B6C" w14:textId="77777777" w:rsidR="006A64AD" w:rsidRPr="006A64AD" w:rsidRDefault="006A64AD" w:rsidP="006A64AD">
      <w:pPr>
        <w:pStyle w:val="Heading1"/>
        <w:jc w:val="center"/>
        <w:rPr>
          <w:lang w:val="en-IN"/>
        </w:rPr>
      </w:pPr>
      <w:r w:rsidRPr="006A64AD">
        <w:rPr>
          <w:lang w:val="en-IN"/>
        </w:rPr>
        <w:lastRenderedPageBreak/>
        <w:t>Algorithms Used</w:t>
      </w:r>
    </w:p>
    <w:p w14:paraId="1842D4CF"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The Grade Management System utilizes several algorithms to process student data, calculate academic performance, and generate reports. These algorithms ensure accurate calculations, efficient data processing, and meaningful performance evaluation.</w:t>
      </w:r>
    </w:p>
    <w:p w14:paraId="56EAC55E" w14:textId="77777777" w:rsidR="006A64AD" w:rsidRPr="006A64AD" w:rsidRDefault="00000000" w:rsidP="006A64AD">
      <w:pPr>
        <w:pStyle w:val="Heading1"/>
        <w:rPr>
          <w:b w:val="0"/>
          <w:bCs w:val="0"/>
          <w:color w:val="auto"/>
          <w:sz w:val="22"/>
          <w:szCs w:val="22"/>
          <w:lang w:val="en-IN"/>
        </w:rPr>
      </w:pPr>
      <w:r>
        <w:rPr>
          <w:b w:val="0"/>
          <w:bCs w:val="0"/>
          <w:color w:val="auto"/>
          <w:sz w:val="22"/>
          <w:szCs w:val="22"/>
          <w:lang w:val="en-IN"/>
        </w:rPr>
        <w:pict w14:anchorId="01AB5CEC">
          <v:rect id="_x0000_i1063" style="width:0;height:1.5pt" o:hralign="center" o:hrstd="t" o:hr="t" fillcolor="#a0a0a0" stroked="f"/>
        </w:pict>
      </w:r>
    </w:p>
    <w:p w14:paraId="07A27B85"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1. Average Calculation Algorithm</w:t>
      </w:r>
    </w:p>
    <w:p w14:paraId="7F696505"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Purpose</w:t>
      </w:r>
    </w:p>
    <w:p w14:paraId="09556A81"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To calculate the average marks obtained by a student across all subjects.</w:t>
      </w:r>
    </w:p>
    <w:p w14:paraId="2CE389BE"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Formula</w:t>
      </w:r>
    </w:p>
    <w:p w14:paraId="3027FE50"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Average Marks = Total Marks ÷ Number of Subjects</w:t>
      </w:r>
    </w:p>
    <w:p w14:paraId="09541710"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Steps</w:t>
      </w:r>
    </w:p>
    <w:p w14:paraId="7A0565AD" w14:textId="77777777" w:rsidR="006A64AD" w:rsidRPr="006A64AD" w:rsidRDefault="006A64AD">
      <w:pPr>
        <w:pStyle w:val="Heading1"/>
        <w:numPr>
          <w:ilvl w:val="0"/>
          <w:numId w:val="44"/>
        </w:numPr>
        <w:rPr>
          <w:b w:val="0"/>
          <w:bCs w:val="0"/>
          <w:color w:val="auto"/>
          <w:sz w:val="22"/>
          <w:szCs w:val="22"/>
          <w:lang w:val="en-IN"/>
        </w:rPr>
      </w:pPr>
      <w:r w:rsidRPr="006A64AD">
        <w:rPr>
          <w:b w:val="0"/>
          <w:bCs w:val="0"/>
          <w:color w:val="auto"/>
          <w:sz w:val="22"/>
          <w:szCs w:val="22"/>
          <w:lang w:val="en-IN"/>
        </w:rPr>
        <w:t>Initialize a variable to store the total marks.</w:t>
      </w:r>
    </w:p>
    <w:p w14:paraId="3C1A85C6" w14:textId="77777777" w:rsidR="006A64AD" w:rsidRPr="006A64AD" w:rsidRDefault="006A64AD">
      <w:pPr>
        <w:pStyle w:val="Heading1"/>
        <w:numPr>
          <w:ilvl w:val="0"/>
          <w:numId w:val="44"/>
        </w:numPr>
        <w:rPr>
          <w:b w:val="0"/>
          <w:bCs w:val="0"/>
          <w:color w:val="auto"/>
          <w:sz w:val="22"/>
          <w:szCs w:val="22"/>
          <w:lang w:val="en-IN"/>
        </w:rPr>
      </w:pPr>
      <w:r w:rsidRPr="006A64AD">
        <w:rPr>
          <w:b w:val="0"/>
          <w:bCs w:val="0"/>
          <w:color w:val="auto"/>
          <w:sz w:val="22"/>
          <w:szCs w:val="22"/>
          <w:lang w:val="en-IN"/>
        </w:rPr>
        <w:t>Traverse through all subject marks.</w:t>
      </w:r>
    </w:p>
    <w:p w14:paraId="608AD45F" w14:textId="77777777" w:rsidR="006A64AD" w:rsidRPr="006A64AD" w:rsidRDefault="006A64AD">
      <w:pPr>
        <w:pStyle w:val="Heading1"/>
        <w:numPr>
          <w:ilvl w:val="0"/>
          <w:numId w:val="44"/>
        </w:numPr>
        <w:rPr>
          <w:b w:val="0"/>
          <w:bCs w:val="0"/>
          <w:color w:val="auto"/>
          <w:sz w:val="22"/>
          <w:szCs w:val="22"/>
          <w:lang w:val="en-IN"/>
        </w:rPr>
      </w:pPr>
      <w:r w:rsidRPr="006A64AD">
        <w:rPr>
          <w:b w:val="0"/>
          <w:bCs w:val="0"/>
          <w:color w:val="auto"/>
          <w:sz w:val="22"/>
          <w:szCs w:val="22"/>
          <w:lang w:val="en-IN"/>
        </w:rPr>
        <w:t>Add each mark to the total.</w:t>
      </w:r>
    </w:p>
    <w:p w14:paraId="49021960" w14:textId="77777777" w:rsidR="006A64AD" w:rsidRPr="006A64AD" w:rsidRDefault="006A64AD">
      <w:pPr>
        <w:pStyle w:val="Heading1"/>
        <w:numPr>
          <w:ilvl w:val="0"/>
          <w:numId w:val="44"/>
        </w:numPr>
        <w:rPr>
          <w:b w:val="0"/>
          <w:bCs w:val="0"/>
          <w:color w:val="auto"/>
          <w:sz w:val="22"/>
          <w:szCs w:val="22"/>
          <w:lang w:val="en-IN"/>
        </w:rPr>
      </w:pPr>
      <w:r w:rsidRPr="006A64AD">
        <w:rPr>
          <w:b w:val="0"/>
          <w:bCs w:val="0"/>
          <w:color w:val="auto"/>
          <w:sz w:val="22"/>
          <w:szCs w:val="22"/>
          <w:lang w:val="en-IN"/>
        </w:rPr>
        <w:t>Divide the total by the number of subjects.</w:t>
      </w:r>
    </w:p>
    <w:p w14:paraId="7094620C" w14:textId="77777777" w:rsidR="006A64AD" w:rsidRPr="006A64AD" w:rsidRDefault="006A64AD">
      <w:pPr>
        <w:pStyle w:val="Heading1"/>
        <w:numPr>
          <w:ilvl w:val="0"/>
          <w:numId w:val="44"/>
        </w:numPr>
        <w:rPr>
          <w:b w:val="0"/>
          <w:bCs w:val="0"/>
          <w:color w:val="auto"/>
          <w:sz w:val="22"/>
          <w:szCs w:val="22"/>
          <w:lang w:val="en-IN"/>
        </w:rPr>
      </w:pPr>
      <w:r w:rsidRPr="006A64AD">
        <w:rPr>
          <w:b w:val="0"/>
          <w:bCs w:val="0"/>
          <w:color w:val="auto"/>
          <w:sz w:val="22"/>
          <w:szCs w:val="22"/>
          <w:lang w:val="en-IN"/>
        </w:rPr>
        <w:t>Return the calculated average.</w:t>
      </w:r>
    </w:p>
    <w:p w14:paraId="07824EF7"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Pseudocode</w:t>
      </w:r>
    </w:p>
    <w:p w14:paraId="2D1BFCB9"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total = 0</w:t>
      </w:r>
    </w:p>
    <w:p w14:paraId="25BB1861" w14:textId="77777777" w:rsidR="006A64AD" w:rsidRPr="006A64AD" w:rsidRDefault="006A64AD" w:rsidP="006A64AD">
      <w:pPr>
        <w:pStyle w:val="Heading1"/>
        <w:rPr>
          <w:b w:val="0"/>
          <w:bCs w:val="0"/>
          <w:color w:val="auto"/>
          <w:sz w:val="22"/>
          <w:szCs w:val="22"/>
          <w:lang w:val="en-IN"/>
        </w:rPr>
      </w:pPr>
    </w:p>
    <w:p w14:paraId="15A30C8B"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FOR each mark IN marks</w:t>
      </w:r>
    </w:p>
    <w:p w14:paraId="2B24F907"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 xml:space="preserve">    total = total + mark</w:t>
      </w:r>
    </w:p>
    <w:p w14:paraId="447254CA"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END FOR</w:t>
      </w:r>
    </w:p>
    <w:p w14:paraId="712B9BA7" w14:textId="77777777" w:rsidR="006A64AD" w:rsidRPr="006A64AD" w:rsidRDefault="006A64AD" w:rsidP="006A64AD">
      <w:pPr>
        <w:pStyle w:val="Heading1"/>
        <w:rPr>
          <w:b w:val="0"/>
          <w:bCs w:val="0"/>
          <w:color w:val="auto"/>
          <w:sz w:val="22"/>
          <w:szCs w:val="22"/>
          <w:lang w:val="en-IN"/>
        </w:rPr>
      </w:pPr>
    </w:p>
    <w:p w14:paraId="30FF4071"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 xml:space="preserve">average = total / </w:t>
      </w:r>
      <w:proofErr w:type="spellStart"/>
      <w:r w:rsidRPr="006A64AD">
        <w:rPr>
          <w:b w:val="0"/>
          <w:bCs w:val="0"/>
          <w:color w:val="auto"/>
          <w:sz w:val="22"/>
          <w:szCs w:val="22"/>
          <w:lang w:val="en-IN"/>
        </w:rPr>
        <w:t>number_of_subjects</w:t>
      </w:r>
      <w:proofErr w:type="spellEnd"/>
    </w:p>
    <w:p w14:paraId="4B5802BF" w14:textId="77777777" w:rsidR="006A64AD" w:rsidRPr="006A64AD" w:rsidRDefault="006A64AD" w:rsidP="006A64AD">
      <w:pPr>
        <w:pStyle w:val="Heading1"/>
        <w:rPr>
          <w:b w:val="0"/>
          <w:bCs w:val="0"/>
          <w:color w:val="auto"/>
          <w:sz w:val="22"/>
          <w:szCs w:val="22"/>
          <w:lang w:val="en-IN"/>
        </w:rPr>
      </w:pPr>
    </w:p>
    <w:p w14:paraId="0A6E2F1C"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RETURN average</w:t>
      </w:r>
    </w:p>
    <w:p w14:paraId="4011F0DB"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Time Complexity</w:t>
      </w:r>
    </w:p>
    <w:p w14:paraId="0B51D76E"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O(n)</w:t>
      </w:r>
    </w:p>
    <w:p w14:paraId="5DC25094"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where n is the number of subjects.</w:t>
      </w:r>
    </w:p>
    <w:p w14:paraId="029A31C2" w14:textId="77777777" w:rsidR="006A64AD" w:rsidRPr="006A64AD" w:rsidRDefault="00000000" w:rsidP="006A64AD">
      <w:pPr>
        <w:pStyle w:val="Heading1"/>
        <w:rPr>
          <w:b w:val="0"/>
          <w:bCs w:val="0"/>
          <w:color w:val="auto"/>
          <w:sz w:val="22"/>
          <w:szCs w:val="22"/>
          <w:lang w:val="en-IN"/>
        </w:rPr>
      </w:pPr>
      <w:r>
        <w:rPr>
          <w:b w:val="0"/>
          <w:bCs w:val="0"/>
          <w:color w:val="auto"/>
          <w:sz w:val="22"/>
          <w:szCs w:val="22"/>
          <w:lang w:val="en-IN"/>
        </w:rPr>
        <w:pict w14:anchorId="26187E7C">
          <v:rect id="_x0000_i1064" style="width:0;height:1.5pt" o:hralign="center" o:hrstd="t" o:hr="t" fillcolor="#a0a0a0" stroked="f"/>
        </w:pict>
      </w:r>
    </w:p>
    <w:p w14:paraId="707399D8"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2. Highest Marks Algorithm</w:t>
      </w:r>
    </w:p>
    <w:p w14:paraId="1DE1E06B"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Purpose</w:t>
      </w:r>
    </w:p>
    <w:p w14:paraId="7D6B3778"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To identify the highest mark obtained by a student among all subjects.</w:t>
      </w:r>
    </w:p>
    <w:p w14:paraId="153BE531"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Steps</w:t>
      </w:r>
    </w:p>
    <w:p w14:paraId="35D4402C" w14:textId="77777777" w:rsidR="006A64AD" w:rsidRPr="006A64AD" w:rsidRDefault="006A64AD">
      <w:pPr>
        <w:pStyle w:val="Heading1"/>
        <w:numPr>
          <w:ilvl w:val="0"/>
          <w:numId w:val="45"/>
        </w:numPr>
        <w:rPr>
          <w:b w:val="0"/>
          <w:bCs w:val="0"/>
          <w:color w:val="auto"/>
          <w:sz w:val="22"/>
          <w:szCs w:val="22"/>
          <w:lang w:val="en-IN"/>
        </w:rPr>
      </w:pPr>
      <w:r w:rsidRPr="006A64AD">
        <w:rPr>
          <w:b w:val="0"/>
          <w:bCs w:val="0"/>
          <w:color w:val="auto"/>
          <w:sz w:val="22"/>
          <w:szCs w:val="22"/>
          <w:lang w:val="en-IN"/>
        </w:rPr>
        <w:t>Assume the first mark is the highest.</w:t>
      </w:r>
    </w:p>
    <w:p w14:paraId="2AAEBABE" w14:textId="77777777" w:rsidR="006A64AD" w:rsidRPr="006A64AD" w:rsidRDefault="006A64AD">
      <w:pPr>
        <w:pStyle w:val="Heading1"/>
        <w:numPr>
          <w:ilvl w:val="0"/>
          <w:numId w:val="45"/>
        </w:numPr>
        <w:rPr>
          <w:b w:val="0"/>
          <w:bCs w:val="0"/>
          <w:color w:val="auto"/>
          <w:sz w:val="22"/>
          <w:szCs w:val="22"/>
          <w:lang w:val="en-IN"/>
        </w:rPr>
      </w:pPr>
      <w:r w:rsidRPr="006A64AD">
        <w:rPr>
          <w:b w:val="0"/>
          <w:bCs w:val="0"/>
          <w:color w:val="auto"/>
          <w:sz w:val="22"/>
          <w:szCs w:val="22"/>
          <w:lang w:val="en-IN"/>
        </w:rPr>
        <w:lastRenderedPageBreak/>
        <w:t>Compare each mark with the current highest mark.</w:t>
      </w:r>
    </w:p>
    <w:p w14:paraId="0C3ECDF0" w14:textId="77777777" w:rsidR="006A64AD" w:rsidRPr="006A64AD" w:rsidRDefault="006A64AD">
      <w:pPr>
        <w:pStyle w:val="Heading1"/>
        <w:numPr>
          <w:ilvl w:val="0"/>
          <w:numId w:val="45"/>
        </w:numPr>
        <w:rPr>
          <w:b w:val="0"/>
          <w:bCs w:val="0"/>
          <w:color w:val="auto"/>
          <w:sz w:val="22"/>
          <w:szCs w:val="22"/>
          <w:lang w:val="en-IN"/>
        </w:rPr>
      </w:pPr>
      <w:r w:rsidRPr="006A64AD">
        <w:rPr>
          <w:b w:val="0"/>
          <w:bCs w:val="0"/>
          <w:color w:val="auto"/>
          <w:sz w:val="22"/>
          <w:szCs w:val="22"/>
          <w:lang w:val="en-IN"/>
        </w:rPr>
        <w:t>Update the highest value when a larger mark is found.</w:t>
      </w:r>
    </w:p>
    <w:p w14:paraId="606F2B87" w14:textId="77777777" w:rsidR="006A64AD" w:rsidRPr="006A64AD" w:rsidRDefault="006A64AD">
      <w:pPr>
        <w:pStyle w:val="Heading1"/>
        <w:numPr>
          <w:ilvl w:val="0"/>
          <w:numId w:val="45"/>
        </w:numPr>
        <w:rPr>
          <w:b w:val="0"/>
          <w:bCs w:val="0"/>
          <w:color w:val="auto"/>
          <w:sz w:val="22"/>
          <w:szCs w:val="22"/>
          <w:lang w:val="en-IN"/>
        </w:rPr>
      </w:pPr>
      <w:r w:rsidRPr="006A64AD">
        <w:rPr>
          <w:b w:val="0"/>
          <w:bCs w:val="0"/>
          <w:color w:val="auto"/>
          <w:sz w:val="22"/>
          <w:szCs w:val="22"/>
          <w:lang w:val="en-IN"/>
        </w:rPr>
        <w:t>Return the highest mark.</w:t>
      </w:r>
    </w:p>
    <w:p w14:paraId="23E5D4DA"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Pseudocode</w:t>
      </w:r>
    </w:p>
    <w:p w14:paraId="43237DDF"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highest = marks[0]</w:t>
      </w:r>
    </w:p>
    <w:p w14:paraId="43A0A336" w14:textId="77777777" w:rsidR="006A64AD" w:rsidRPr="006A64AD" w:rsidRDefault="006A64AD" w:rsidP="006A64AD">
      <w:pPr>
        <w:pStyle w:val="Heading1"/>
        <w:rPr>
          <w:b w:val="0"/>
          <w:bCs w:val="0"/>
          <w:color w:val="auto"/>
          <w:sz w:val="22"/>
          <w:szCs w:val="22"/>
          <w:lang w:val="en-IN"/>
        </w:rPr>
      </w:pPr>
    </w:p>
    <w:p w14:paraId="04A2283C"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FOR each mark IN marks</w:t>
      </w:r>
    </w:p>
    <w:p w14:paraId="5BEE4290"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 xml:space="preserve">    IF mark &gt; highest</w:t>
      </w:r>
    </w:p>
    <w:p w14:paraId="5E7C7410"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 xml:space="preserve">        highest = mark</w:t>
      </w:r>
    </w:p>
    <w:p w14:paraId="677D7D46"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 xml:space="preserve">    END IF</w:t>
      </w:r>
    </w:p>
    <w:p w14:paraId="543BE31C"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END FOR</w:t>
      </w:r>
    </w:p>
    <w:p w14:paraId="18848C9B" w14:textId="77777777" w:rsidR="006A64AD" w:rsidRPr="006A64AD" w:rsidRDefault="006A64AD" w:rsidP="006A64AD">
      <w:pPr>
        <w:pStyle w:val="Heading1"/>
        <w:rPr>
          <w:b w:val="0"/>
          <w:bCs w:val="0"/>
          <w:color w:val="auto"/>
          <w:sz w:val="22"/>
          <w:szCs w:val="22"/>
          <w:lang w:val="en-IN"/>
        </w:rPr>
      </w:pPr>
    </w:p>
    <w:p w14:paraId="3012CB36"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RETURN highest</w:t>
      </w:r>
    </w:p>
    <w:p w14:paraId="5C0A933C"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Time Complexity</w:t>
      </w:r>
    </w:p>
    <w:p w14:paraId="1CBF3C9E"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O(n)</w:t>
      </w:r>
    </w:p>
    <w:p w14:paraId="6F852860" w14:textId="77777777" w:rsidR="006A64AD" w:rsidRPr="006A64AD" w:rsidRDefault="00000000" w:rsidP="006A64AD">
      <w:pPr>
        <w:pStyle w:val="Heading1"/>
        <w:rPr>
          <w:b w:val="0"/>
          <w:bCs w:val="0"/>
          <w:color w:val="auto"/>
          <w:sz w:val="22"/>
          <w:szCs w:val="22"/>
          <w:lang w:val="en-IN"/>
        </w:rPr>
      </w:pPr>
      <w:r>
        <w:rPr>
          <w:b w:val="0"/>
          <w:bCs w:val="0"/>
          <w:color w:val="auto"/>
          <w:sz w:val="22"/>
          <w:szCs w:val="22"/>
          <w:lang w:val="en-IN"/>
        </w:rPr>
        <w:pict w14:anchorId="14B93019">
          <v:rect id="_x0000_i1065" style="width:0;height:1.5pt" o:hralign="center" o:hrstd="t" o:hr="t" fillcolor="#a0a0a0" stroked="f"/>
        </w:pict>
      </w:r>
    </w:p>
    <w:p w14:paraId="626AE6CE"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3. Lowest Marks Algorithm</w:t>
      </w:r>
    </w:p>
    <w:p w14:paraId="3A255776"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lastRenderedPageBreak/>
        <w:t>Purpose</w:t>
      </w:r>
    </w:p>
    <w:p w14:paraId="45990F8D"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To determine the lowest mark obtained by a student.</w:t>
      </w:r>
    </w:p>
    <w:p w14:paraId="1BF66B38"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Steps</w:t>
      </w:r>
    </w:p>
    <w:p w14:paraId="577BF266" w14:textId="77777777" w:rsidR="006A64AD" w:rsidRPr="006A64AD" w:rsidRDefault="006A64AD">
      <w:pPr>
        <w:pStyle w:val="Heading1"/>
        <w:numPr>
          <w:ilvl w:val="0"/>
          <w:numId w:val="46"/>
        </w:numPr>
        <w:rPr>
          <w:b w:val="0"/>
          <w:bCs w:val="0"/>
          <w:color w:val="auto"/>
          <w:sz w:val="22"/>
          <w:szCs w:val="22"/>
          <w:lang w:val="en-IN"/>
        </w:rPr>
      </w:pPr>
      <w:r w:rsidRPr="006A64AD">
        <w:rPr>
          <w:b w:val="0"/>
          <w:bCs w:val="0"/>
          <w:color w:val="auto"/>
          <w:sz w:val="22"/>
          <w:szCs w:val="22"/>
          <w:lang w:val="en-IN"/>
        </w:rPr>
        <w:t>Assume the first mark is the lowest.</w:t>
      </w:r>
    </w:p>
    <w:p w14:paraId="490F0F97" w14:textId="77777777" w:rsidR="006A64AD" w:rsidRPr="006A64AD" w:rsidRDefault="006A64AD">
      <w:pPr>
        <w:pStyle w:val="Heading1"/>
        <w:numPr>
          <w:ilvl w:val="0"/>
          <w:numId w:val="46"/>
        </w:numPr>
        <w:rPr>
          <w:b w:val="0"/>
          <w:bCs w:val="0"/>
          <w:color w:val="auto"/>
          <w:sz w:val="22"/>
          <w:szCs w:val="22"/>
          <w:lang w:val="en-IN"/>
        </w:rPr>
      </w:pPr>
      <w:r w:rsidRPr="006A64AD">
        <w:rPr>
          <w:b w:val="0"/>
          <w:bCs w:val="0"/>
          <w:color w:val="auto"/>
          <w:sz w:val="22"/>
          <w:szCs w:val="22"/>
          <w:lang w:val="en-IN"/>
        </w:rPr>
        <w:t>Compare each mark with the current lowest mark.</w:t>
      </w:r>
    </w:p>
    <w:p w14:paraId="61D5FA35" w14:textId="77777777" w:rsidR="006A64AD" w:rsidRPr="006A64AD" w:rsidRDefault="006A64AD">
      <w:pPr>
        <w:pStyle w:val="Heading1"/>
        <w:numPr>
          <w:ilvl w:val="0"/>
          <w:numId w:val="46"/>
        </w:numPr>
        <w:rPr>
          <w:b w:val="0"/>
          <w:bCs w:val="0"/>
          <w:color w:val="auto"/>
          <w:sz w:val="22"/>
          <w:szCs w:val="22"/>
          <w:lang w:val="en-IN"/>
        </w:rPr>
      </w:pPr>
      <w:r w:rsidRPr="006A64AD">
        <w:rPr>
          <w:b w:val="0"/>
          <w:bCs w:val="0"/>
          <w:color w:val="auto"/>
          <w:sz w:val="22"/>
          <w:szCs w:val="22"/>
          <w:lang w:val="en-IN"/>
        </w:rPr>
        <w:t>Update the lowest value when a smaller mark is found.</w:t>
      </w:r>
    </w:p>
    <w:p w14:paraId="68ECA1BC" w14:textId="77777777" w:rsidR="006A64AD" w:rsidRPr="006A64AD" w:rsidRDefault="006A64AD">
      <w:pPr>
        <w:pStyle w:val="Heading1"/>
        <w:numPr>
          <w:ilvl w:val="0"/>
          <w:numId w:val="46"/>
        </w:numPr>
        <w:rPr>
          <w:b w:val="0"/>
          <w:bCs w:val="0"/>
          <w:color w:val="auto"/>
          <w:sz w:val="22"/>
          <w:szCs w:val="22"/>
          <w:lang w:val="en-IN"/>
        </w:rPr>
      </w:pPr>
      <w:r w:rsidRPr="006A64AD">
        <w:rPr>
          <w:b w:val="0"/>
          <w:bCs w:val="0"/>
          <w:color w:val="auto"/>
          <w:sz w:val="22"/>
          <w:szCs w:val="22"/>
          <w:lang w:val="en-IN"/>
        </w:rPr>
        <w:t>Return the lowest mark.</w:t>
      </w:r>
    </w:p>
    <w:p w14:paraId="5905AB5F"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Pseudocode</w:t>
      </w:r>
    </w:p>
    <w:p w14:paraId="498C41F0"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lowest = marks[0]</w:t>
      </w:r>
    </w:p>
    <w:p w14:paraId="24CA79A4" w14:textId="77777777" w:rsidR="006A64AD" w:rsidRPr="006A64AD" w:rsidRDefault="006A64AD" w:rsidP="006A64AD">
      <w:pPr>
        <w:pStyle w:val="Heading1"/>
        <w:rPr>
          <w:b w:val="0"/>
          <w:bCs w:val="0"/>
          <w:color w:val="auto"/>
          <w:sz w:val="22"/>
          <w:szCs w:val="22"/>
          <w:lang w:val="en-IN"/>
        </w:rPr>
      </w:pPr>
    </w:p>
    <w:p w14:paraId="06A9602C"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FOR each mark IN marks</w:t>
      </w:r>
    </w:p>
    <w:p w14:paraId="2ADB386D"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 xml:space="preserve">    IF mark &lt; lowest</w:t>
      </w:r>
    </w:p>
    <w:p w14:paraId="3710692B"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 xml:space="preserve">        lowest = mark</w:t>
      </w:r>
    </w:p>
    <w:p w14:paraId="0B9F599C"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 xml:space="preserve">    END IF</w:t>
      </w:r>
    </w:p>
    <w:p w14:paraId="7B3D77FB"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END FOR</w:t>
      </w:r>
    </w:p>
    <w:p w14:paraId="0030CEE0" w14:textId="77777777" w:rsidR="006A64AD" w:rsidRPr="006A64AD" w:rsidRDefault="006A64AD" w:rsidP="006A64AD">
      <w:pPr>
        <w:pStyle w:val="Heading1"/>
        <w:rPr>
          <w:b w:val="0"/>
          <w:bCs w:val="0"/>
          <w:color w:val="auto"/>
          <w:sz w:val="22"/>
          <w:szCs w:val="22"/>
          <w:lang w:val="en-IN"/>
        </w:rPr>
      </w:pPr>
    </w:p>
    <w:p w14:paraId="6B7D100F"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RETURN lowest</w:t>
      </w:r>
    </w:p>
    <w:p w14:paraId="37DE017E"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lastRenderedPageBreak/>
        <w:t>Time Complexity</w:t>
      </w:r>
    </w:p>
    <w:p w14:paraId="5AEC122B"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O(n)</w:t>
      </w:r>
    </w:p>
    <w:p w14:paraId="2D81DBD5" w14:textId="77777777" w:rsidR="006A64AD" w:rsidRPr="006A64AD" w:rsidRDefault="00000000" w:rsidP="006A64AD">
      <w:pPr>
        <w:pStyle w:val="Heading1"/>
        <w:rPr>
          <w:b w:val="0"/>
          <w:bCs w:val="0"/>
          <w:color w:val="auto"/>
          <w:sz w:val="22"/>
          <w:szCs w:val="22"/>
          <w:lang w:val="en-IN"/>
        </w:rPr>
      </w:pPr>
      <w:r>
        <w:rPr>
          <w:b w:val="0"/>
          <w:bCs w:val="0"/>
          <w:color w:val="auto"/>
          <w:sz w:val="22"/>
          <w:szCs w:val="22"/>
          <w:lang w:val="en-IN"/>
        </w:rPr>
        <w:pict w14:anchorId="1F76D96B">
          <v:rect id="_x0000_i1066" style="width:0;height:1.5pt" o:hralign="center" o:hrstd="t" o:hr="t" fillcolor="#a0a0a0" stroked="f"/>
        </w:pict>
      </w:r>
    </w:p>
    <w:p w14:paraId="69DB368B"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4. Grade Assignment Algorithm</w:t>
      </w:r>
    </w:p>
    <w:p w14:paraId="19C86D3B"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Purpose</w:t>
      </w:r>
    </w:p>
    <w:p w14:paraId="39133824"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To assign a grade category based on the student's average marks.</w:t>
      </w:r>
    </w:p>
    <w:p w14:paraId="315D9066"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Grading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621"/>
      </w:tblGrid>
      <w:tr w:rsidR="006A64AD" w:rsidRPr="006A64AD" w14:paraId="33AA84B3" w14:textId="77777777">
        <w:trPr>
          <w:tblHeader/>
          <w:tblCellSpacing w:w="15" w:type="dxa"/>
        </w:trPr>
        <w:tc>
          <w:tcPr>
            <w:tcW w:w="0" w:type="auto"/>
            <w:vAlign w:val="center"/>
            <w:hideMark/>
          </w:tcPr>
          <w:p w14:paraId="6D79724B"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Average Marks</w:t>
            </w:r>
          </w:p>
        </w:tc>
        <w:tc>
          <w:tcPr>
            <w:tcW w:w="0" w:type="auto"/>
            <w:vAlign w:val="center"/>
            <w:hideMark/>
          </w:tcPr>
          <w:p w14:paraId="67228DE5"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Grade</w:t>
            </w:r>
          </w:p>
        </w:tc>
      </w:tr>
      <w:tr w:rsidR="006A64AD" w:rsidRPr="006A64AD" w14:paraId="67380829" w14:textId="77777777">
        <w:trPr>
          <w:tblCellSpacing w:w="15" w:type="dxa"/>
        </w:trPr>
        <w:tc>
          <w:tcPr>
            <w:tcW w:w="0" w:type="auto"/>
            <w:vAlign w:val="center"/>
            <w:hideMark/>
          </w:tcPr>
          <w:p w14:paraId="2FB1A031"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90 – 100</w:t>
            </w:r>
          </w:p>
        </w:tc>
        <w:tc>
          <w:tcPr>
            <w:tcW w:w="0" w:type="auto"/>
            <w:vAlign w:val="center"/>
            <w:hideMark/>
          </w:tcPr>
          <w:p w14:paraId="4C5B577C"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A+</w:t>
            </w:r>
          </w:p>
        </w:tc>
      </w:tr>
      <w:tr w:rsidR="006A64AD" w:rsidRPr="006A64AD" w14:paraId="203C9086" w14:textId="77777777">
        <w:trPr>
          <w:tblCellSpacing w:w="15" w:type="dxa"/>
        </w:trPr>
        <w:tc>
          <w:tcPr>
            <w:tcW w:w="0" w:type="auto"/>
            <w:vAlign w:val="center"/>
            <w:hideMark/>
          </w:tcPr>
          <w:p w14:paraId="6B9DFE1C"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80 – 89</w:t>
            </w:r>
          </w:p>
        </w:tc>
        <w:tc>
          <w:tcPr>
            <w:tcW w:w="0" w:type="auto"/>
            <w:vAlign w:val="center"/>
            <w:hideMark/>
          </w:tcPr>
          <w:p w14:paraId="272A639F"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A</w:t>
            </w:r>
          </w:p>
        </w:tc>
      </w:tr>
      <w:tr w:rsidR="006A64AD" w:rsidRPr="006A64AD" w14:paraId="46FECC44" w14:textId="77777777">
        <w:trPr>
          <w:tblCellSpacing w:w="15" w:type="dxa"/>
        </w:trPr>
        <w:tc>
          <w:tcPr>
            <w:tcW w:w="0" w:type="auto"/>
            <w:vAlign w:val="center"/>
            <w:hideMark/>
          </w:tcPr>
          <w:p w14:paraId="4E811C47"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70 – 79</w:t>
            </w:r>
          </w:p>
        </w:tc>
        <w:tc>
          <w:tcPr>
            <w:tcW w:w="0" w:type="auto"/>
            <w:vAlign w:val="center"/>
            <w:hideMark/>
          </w:tcPr>
          <w:p w14:paraId="4A26A117"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B</w:t>
            </w:r>
          </w:p>
        </w:tc>
      </w:tr>
      <w:tr w:rsidR="006A64AD" w:rsidRPr="006A64AD" w14:paraId="79C511E3" w14:textId="77777777">
        <w:trPr>
          <w:tblCellSpacing w:w="15" w:type="dxa"/>
        </w:trPr>
        <w:tc>
          <w:tcPr>
            <w:tcW w:w="0" w:type="auto"/>
            <w:vAlign w:val="center"/>
            <w:hideMark/>
          </w:tcPr>
          <w:p w14:paraId="37EF2F89"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60 – 69</w:t>
            </w:r>
          </w:p>
        </w:tc>
        <w:tc>
          <w:tcPr>
            <w:tcW w:w="0" w:type="auto"/>
            <w:vAlign w:val="center"/>
            <w:hideMark/>
          </w:tcPr>
          <w:p w14:paraId="6DFF64A5"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C</w:t>
            </w:r>
          </w:p>
        </w:tc>
      </w:tr>
      <w:tr w:rsidR="006A64AD" w:rsidRPr="006A64AD" w14:paraId="21C35E3A" w14:textId="77777777">
        <w:trPr>
          <w:tblCellSpacing w:w="15" w:type="dxa"/>
        </w:trPr>
        <w:tc>
          <w:tcPr>
            <w:tcW w:w="0" w:type="auto"/>
            <w:vAlign w:val="center"/>
            <w:hideMark/>
          </w:tcPr>
          <w:p w14:paraId="184C2CBA"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50 – 59</w:t>
            </w:r>
          </w:p>
        </w:tc>
        <w:tc>
          <w:tcPr>
            <w:tcW w:w="0" w:type="auto"/>
            <w:vAlign w:val="center"/>
            <w:hideMark/>
          </w:tcPr>
          <w:p w14:paraId="3D5C8767"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D</w:t>
            </w:r>
          </w:p>
        </w:tc>
      </w:tr>
      <w:tr w:rsidR="006A64AD" w:rsidRPr="006A64AD" w14:paraId="59DD1BDB" w14:textId="77777777">
        <w:trPr>
          <w:tblCellSpacing w:w="15" w:type="dxa"/>
        </w:trPr>
        <w:tc>
          <w:tcPr>
            <w:tcW w:w="0" w:type="auto"/>
            <w:vAlign w:val="center"/>
            <w:hideMark/>
          </w:tcPr>
          <w:p w14:paraId="5F028872"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Below 50</w:t>
            </w:r>
          </w:p>
        </w:tc>
        <w:tc>
          <w:tcPr>
            <w:tcW w:w="0" w:type="auto"/>
            <w:vAlign w:val="center"/>
            <w:hideMark/>
          </w:tcPr>
          <w:p w14:paraId="7F397226"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F</w:t>
            </w:r>
          </w:p>
        </w:tc>
      </w:tr>
    </w:tbl>
    <w:p w14:paraId="12828ABC"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Steps</w:t>
      </w:r>
    </w:p>
    <w:p w14:paraId="35111089" w14:textId="77777777" w:rsidR="006A64AD" w:rsidRPr="006A64AD" w:rsidRDefault="006A64AD">
      <w:pPr>
        <w:pStyle w:val="Heading1"/>
        <w:numPr>
          <w:ilvl w:val="0"/>
          <w:numId w:val="47"/>
        </w:numPr>
        <w:rPr>
          <w:b w:val="0"/>
          <w:bCs w:val="0"/>
          <w:color w:val="auto"/>
          <w:sz w:val="22"/>
          <w:szCs w:val="22"/>
          <w:lang w:val="en-IN"/>
        </w:rPr>
      </w:pPr>
      <w:r w:rsidRPr="006A64AD">
        <w:rPr>
          <w:b w:val="0"/>
          <w:bCs w:val="0"/>
          <w:color w:val="auto"/>
          <w:sz w:val="22"/>
          <w:szCs w:val="22"/>
          <w:lang w:val="en-IN"/>
        </w:rPr>
        <w:t>Calculate the average marks.</w:t>
      </w:r>
    </w:p>
    <w:p w14:paraId="6AB4211F" w14:textId="77777777" w:rsidR="006A64AD" w:rsidRPr="006A64AD" w:rsidRDefault="006A64AD">
      <w:pPr>
        <w:pStyle w:val="Heading1"/>
        <w:numPr>
          <w:ilvl w:val="0"/>
          <w:numId w:val="47"/>
        </w:numPr>
        <w:rPr>
          <w:b w:val="0"/>
          <w:bCs w:val="0"/>
          <w:color w:val="auto"/>
          <w:sz w:val="22"/>
          <w:szCs w:val="22"/>
          <w:lang w:val="en-IN"/>
        </w:rPr>
      </w:pPr>
      <w:r w:rsidRPr="006A64AD">
        <w:rPr>
          <w:b w:val="0"/>
          <w:bCs w:val="0"/>
          <w:color w:val="auto"/>
          <w:sz w:val="22"/>
          <w:szCs w:val="22"/>
          <w:lang w:val="en-IN"/>
        </w:rPr>
        <w:lastRenderedPageBreak/>
        <w:t>Compare the average with predefined grade ranges.</w:t>
      </w:r>
    </w:p>
    <w:p w14:paraId="1B679BCC" w14:textId="77777777" w:rsidR="006A64AD" w:rsidRPr="006A64AD" w:rsidRDefault="006A64AD">
      <w:pPr>
        <w:pStyle w:val="Heading1"/>
        <w:numPr>
          <w:ilvl w:val="0"/>
          <w:numId w:val="47"/>
        </w:numPr>
        <w:rPr>
          <w:b w:val="0"/>
          <w:bCs w:val="0"/>
          <w:color w:val="auto"/>
          <w:sz w:val="22"/>
          <w:szCs w:val="22"/>
          <w:lang w:val="en-IN"/>
        </w:rPr>
      </w:pPr>
      <w:r w:rsidRPr="006A64AD">
        <w:rPr>
          <w:b w:val="0"/>
          <w:bCs w:val="0"/>
          <w:color w:val="auto"/>
          <w:sz w:val="22"/>
          <w:szCs w:val="22"/>
          <w:lang w:val="en-IN"/>
        </w:rPr>
        <w:t>Assign the corresponding grade.</w:t>
      </w:r>
    </w:p>
    <w:p w14:paraId="70D0AC69" w14:textId="77777777" w:rsidR="006A64AD" w:rsidRPr="006A64AD" w:rsidRDefault="006A64AD">
      <w:pPr>
        <w:pStyle w:val="Heading1"/>
        <w:numPr>
          <w:ilvl w:val="0"/>
          <w:numId w:val="47"/>
        </w:numPr>
        <w:rPr>
          <w:b w:val="0"/>
          <w:bCs w:val="0"/>
          <w:color w:val="auto"/>
          <w:sz w:val="22"/>
          <w:szCs w:val="22"/>
          <w:lang w:val="en-IN"/>
        </w:rPr>
      </w:pPr>
      <w:r w:rsidRPr="006A64AD">
        <w:rPr>
          <w:b w:val="0"/>
          <w:bCs w:val="0"/>
          <w:color w:val="auto"/>
          <w:sz w:val="22"/>
          <w:szCs w:val="22"/>
          <w:lang w:val="en-IN"/>
        </w:rPr>
        <w:t>Return the grade.</w:t>
      </w:r>
    </w:p>
    <w:p w14:paraId="1073270B"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Pseudocode</w:t>
      </w:r>
    </w:p>
    <w:p w14:paraId="2CAD7DE1"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IF average &gt;= 90</w:t>
      </w:r>
    </w:p>
    <w:p w14:paraId="16C2F303"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 xml:space="preserve">    grade = "A+"</w:t>
      </w:r>
    </w:p>
    <w:p w14:paraId="4FF17E80"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ELSE IF average &gt;= 80</w:t>
      </w:r>
    </w:p>
    <w:p w14:paraId="7E8EC81E"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 xml:space="preserve">    grade = "A"</w:t>
      </w:r>
    </w:p>
    <w:p w14:paraId="46A01C03"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ELSE IF average &gt;= 70</w:t>
      </w:r>
    </w:p>
    <w:p w14:paraId="075F7556"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 xml:space="preserve">    grade = "B"</w:t>
      </w:r>
    </w:p>
    <w:p w14:paraId="74251A56"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ELSE IF average &gt;= 60</w:t>
      </w:r>
    </w:p>
    <w:p w14:paraId="4E705AFD"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 xml:space="preserve">    grade = "C"</w:t>
      </w:r>
    </w:p>
    <w:p w14:paraId="475F7E97"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ELSE IF average &gt;= 50</w:t>
      </w:r>
    </w:p>
    <w:p w14:paraId="3588492A"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 xml:space="preserve">    grade = "D"</w:t>
      </w:r>
    </w:p>
    <w:p w14:paraId="486B8FB9"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ELSE</w:t>
      </w:r>
    </w:p>
    <w:p w14:paraId="61758046"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 xml:space="preserve">    grade = "F"</w:t>
      </w:r>
    </w:p>
    <w:p w14:paraId="73C6F5FD"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END IF</w:t>
      </w:r>
    </w:p>
    <w:p w14:paraId="32D7CEB7"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lastRenderedPageBreak/>
        <w:t>Time Complexity</w:t>
      </w:r>
    </w:p>
    <w:p w14:paraId="1C221A39"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O(1)</w:t>
      </w:r>
    </w:p>
    <w:p w14:paraId="6354CB15" w14:textId="77777777" w:rsidR="006A64AD" w:rsidRPr="006A64AD" w:rsidRDefault="00000000" w:rsidP="006A64AD">
      <w:pPr>
        <w:pStyle w:val="Heading1"/>
        <w:rPr>
          <w:b w:val="0"/>
          <w:bCs w:val="0"/>
          <w:color w:val="auto"/>
          <w:sz w:val="22"/>
          <w:szCs w:val="22"/>
          <w:lang w:val="en-IN"/>
        </w:rPr>
      </w:pPr>
      <w:r>
        <w:rPr>
          <w:b w:val="0"/>
          <w:bCs w:val="0"/>
          <w:color w:val="auto"/>
          <w:sz w:val="22"/>
          <w:szCs w:val="22"/>
          <w:lang w:val="en-IN"/>
        </w:rPr>
        <w:pict w14:anchorId="2D7FA966">
          <v:rect id="_x0000_i1067" style="width:0;height:1.5pt" o:hralign="center" o:hrstd="t" o:hr="t" fillcolor="#a0a0a0" stroked="f"/>
        </w:pict>
      </w:r>
    </w:p>
    <w:p w14:paraId="46FFBE51"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5. Search Algorithm</w:t>
      </w:r>
    </w:p>
    <w:p w14:paraId="5C351386"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Purpose</w:t>
      </w:r>
    </w:p>
    <w:p w14:paraId="7B3ADD4F"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To locate a student record based on the student's name.</w:t>
      </w:r>
    </w:p>
    <w:p w14:paraId="1C49138A"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Algorithm Used</w:t>
      </w:r>
    </w:p>
    <w:p w14:paraId="3A7F6814"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Linear Search</w:t>
      </w:r>
    </w:p>
    <w:p w14:paraId="44C8A407"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Steps</w:t>
      </w:r>
    </w:p>
    <w:p w14:paraId="6049756F" w14:textId="77777777" w:rsidR="006A64AD" w:rsidRPr="006A64AD" w:rsidRDefault="006A64AD">
      <w:pPr>
        <w:pStyle w:val="Heading1"/>
        <w:numPr>
          <w:ilvl w:val="0"/>
          <w:numId w:val="48"/>
        </w:numPr>
        <w:rPr>
          <w:b w:val="0"/>
          <w:bCs w:val="0"/>
          <w:color w:val="auto"/>
          <w:sz w:val="22"/>
          <w:szCs w:val="22"/>
          <w:lang w:val="en-IN"/>
        </w:rPr>
      </w:pPr>
      <w:r w:rsidRPr="006A64AD">
        <w:rPr>
          <w:b w:val="0"/>
          <w:bCs w:val="0"/>
          <w:color w:val="auto"/>
          <w:sz w:val="22"/>
          <w:szCs w:val="22"/>
          <w:lang w:val="en-IN"/>
        </w:rPr>
        <w:t>Start from the first student record.</w:t>
      </w:r>
    </w:p>
    <w:p w14:paraId="7D2B1BCE" w14:textId="77777777" w:rsidR="006A64AD" w:rsidRPr="006A64AD" w:rsidRDefault="006A64AD">
      <w:pPr>
        <w:pStyle w:val="Heading1"/>
        <w:numPr>
          <w:ilvl w:val="0"/>
          <w:numId w:val="48"/>
        </w:numPr>
        <w:rPr>
          <w:b w:val="0"/>
          <w:bCs w:val="0"/>
          <w:color w:val="auto"/>
          <w:sz w:val="22"/>
          <w:szCs w:val="22"/>
          <w:lang w:val="en-IN"/>
        </w:rPr>
      </w:pPr>
      <w:r w:rsidRPr="006A64AD">
        <w:rPr>
          <w:b w:val="0"/>
          <w:bCs w:val="0"/>
          <w:color w:val="auto"/>
          <w:sz w:val="22"/>
          <w:szCs w:val="22"/>
          <w:lang w:val="en-IN"/>
        </w:rPr>
        <w:t>Compare the entered name with each stored name.</w:t>
      </w:r>
    </w:p>
    <w:p w14:paraId="79D6B108" w14:textId="77777777" w:rsidR="006A64AD" w:rsidRPr="006A64AD" w:rsidRDefault="006A64AD">
      <w:pPr>
        <w:pStyle w:val="Heading1"/>
        <w:numPr>
          <w:ilvl w:val="0"/>
          <w:numId w:val="48"/>
        </w:numPr>
        <w:rPr>
          <w:b w:val="0"/>
          <w:bCs w:val="0"/>
          <w:color w:val="auto"/>
          <w:sz w:val="22"/>
          <w:szCs w:val="22"/>
          <w:lang w:val="en-IN"/>
        </w:rPr>
      </w:pPr>
      <w:r w:rsidRPr="006A64AD">
        <w:rPr>
          <w:b w:val="0"/>
          <w:bCs w:val="0"/>
          <w:color w:val="auto"/>
          <w:sz w:val="22"/>
          <w:szCs w:val="22"/>
          <w:lang w:val="en-IN"/>
        </w:rPr>
        <w:t>If a match is found, display the student's details.</w:t>
      </w:r>
    </w:p>
    <w:p w14:paraId="3C528235" w14:textId="77777777" w:rsidR="006A64AD" w:rsidRPr="006A64AD" w:rsidRDefault="006A64AD">
      <w:pPr>
        <w:pStyle w:val="Heading1"/>
        <w:numPr>
          <w:ilvl w:val="0"/>
          <w:numId w:val="48"/>
        </w:numPr>
        <w:rPr>
          <w:b w:val="0"/>
          <w:bCs w:val="0"/>
          <w:color w:val="auto"/>
          <w:sz w:val="22"/>
          <w:szCs w:val="22"/>
          <w:lang w:val="en-IN"/>
        </w:rPr>
      </w:pPr>
      <w:r w:rsidRPr="006A64AD">
        <w:rPr>
          <w:b w:val="0"/>
          <w:bCs w:val="0"/>
          <w:color w:val="auto"/>
          <w:sz w:val="22"/>
          <w:szCs w:val="22"/>
          <w:lang w:val="en-IN"/>
        </w:rPr>
        <w:t>If no match is found after checking all records, display "Student Not Found".</w:t>
      </w:r>
    </w:p>
    <w:p w14:paraId="445A004C"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Pseudocode</w:t>
      </w:r>
    </w:p>
    <w:p w14:paraId="4BCA43AB"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 xml:space="preserve">FOR each student IN </w:t>
      </w:r>
      <w:proofErr w:type="spellStart"/>
      <w:r w:rsidRPr="006A64AD">
        <w:rPr>
          <w:b w:val="0"/>
          <w:bCs w:val="0"/>
          <w:color w:val="auto"/>
          <w:sz w:val="22"/>
          <w:szCs w:val="22"/>
          <w:lang w:val="en-IN"/>
        </w:rPr>
        <w:t>studentList</w:t>
      </w:r>
      <w:proofErr w:type="spellEnd"/>
    </w:p>
    <w:p w14:paraId="2992CBB8" w14:textId="77777777" w:rsidR="006A64AD" w:rsidRPr="006A64AD" w:rsidRDefault="006A64AD" w:rsidP="006A64AD">
      <w:pPr>
        <w:pStyle w:val="Heading1"/>
        <w:rPr>
          <w:b w:val="0"/>
          <w:bCs w:val="0"/>
          <w:color w:val="auto"/>
          <w:sz w:val="22"/>
          <w:szCs w:val="22"/>
          <w:lang w:val="en-IN"/>
        </w:rPr>
      </w:pPr>
    </w:p>
    <w:p w14:paraId="7F9E0817"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 xml:space="preserve">    IF student.name == </w:t>
      </w:r>
      <w:proofErr w:type="spellStart"/>
      <w:r w:rsidRPr="006A64AD">
        <w:rPr>
          <w:b w:val="0"/>
          <w:bCs w:val="0"/>
          <w:color w:val="auto"/>
          <w:sz w:val="22"/>
          <w:szCs w:val="22"/>
          <w:lang w:val="en-IN"/>
        </w:rPr>
        <w:t>searchName</w:t>
      </w:r>
      <w:proofErr w:type="spellEnd"/>
    </w:p>
    <w:p w14:paraId="6CA947AC" w14:textId="77777777" w:rsidR="006A64AD" w:rsidRPr="006A64AD" w:rsidRDefault="006A64AD" w:rsidP="006A64AD">
      <w:pPr>
        <w:pStyle w:val="Heading1"/>
        <w:rPr>
          <w:b w:val="0"/>
          <w:bCs w:val="0"/>
          <w:color w:val="auto"/>
          <w:sz w:val="22"/>
          <w:szCs w:val="22"/>
          <w:lang w:val="en-IN"/>
        </w:rPr>
      </w:pPr>
    </w:p>
    <w:p w14:paraId="352F9249"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 xml:space="preserve">        DISPLAY student details</w:t>
      </w:r>
    </w:p>
    <w:p w14:paraId="7D0BDDA5"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 xml:space="preserve">        RETURN</w:t>
      </w:r>
    </w:p>
    <w:p w14:paraId="4B430F0F" w14:textId="77777777" w:rsidR="006A64AD" w:rsidRPr="006A64AD" w:rsidRDefault="006A64AD" w:rsidP="006A64AD">
      <w:pPr>
        <w:pStyle w:val="Heading1"/>
        <w:rPr>
          <w:b w:val="0"/>
          <w:bCs w:val="0"/>
          <w:color w:val="auto"/>
          <w:sz w:val="22"/>
          <w:szCs w:val="22"/>
          <w:lang w:val="en-IN"/>
        </w:rPr>
      </w:pPr>
    </w:p>
    <w:p w14:paraId="66A57FB3"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 xml:space="preserve">    END IF</w:t>
      </w:r>
    </w:p>
    <w:p w14:paraId="7620DA47" w14:textId="77777777" w:rsidR="006A64AD" w:rsidRPr="006A64AD" w:rsidRDefault="006A64AD" w:rsidP="006A64AD">
      <w:pPr>
        <w:pStyle w:val="Heading1"/>
        <w:rPr>
          <w:b w:val="0"/>
          <w:bCs w:val="0"/>
          <w:color w:val="auto"/>
          <w:sz w:val="22"/>
          <w:szCs w:val="22"/>
          <w:lang w:val="en-IN"/>
        </w:rPr>
      </w:pPr>
    </w:p>
    <w:p w14:paraId="6562D758"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END FOR</w:t>
      </w:r>
    </w:p>
    <w:p w14:paraId="1BEC270F" w14:textId="77777777" w:rsidR="006A64AD" w:rsidRPr="006A64AD" w:rsidRDefault="006A64AD" w:rsidP="006A64AD">
      <w:pPr>
        <w:pStyle w:val="Heading1"/>
        <w:rPr>
          <w:b w:val="0"/>
          <w:bCs w:val="0"/>
          <w:color w:val="auto"/>
          <w:sz w:val="22"/>
          <w:szCs w:val="22"/>
          <w:lang w:val="en-IN"/>
        </w:rPr>
      </w:pPr>
    </w:p>
    <w:p w14:paraId="4DA326FE"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DISPLAY "Student Not Found"</w:t>
      </w:r>
    </w:p>
    <w:p w14:paraId="071BAF20"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Time Complexity</w:t>
      </w:r>
    </w:p>
    <w:p w14:paraId="4C1A11BA"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O(n)</w:t>
      </w:r>
    </w:p>
    <w:p w14:paraId="1F26E1C4"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where n is the number of student records.</w:t>
      </w:r>
    </w:p>
    <w:p w14:paraId="31AFE3D6" w14:textId="77777777" w:rsidR="006A64AD" w:rsidRPr="006A64AD" w:rsidRDefault="00000000" w:rsidP="006A64AD">
      <w:pPr>
        <w:pStyle w:val="Heading1"/>
        <w:rPr>
          <w:b w:val="0"/>
          <w:bCs w:val="0"/>
          <w:color w:val="auto"/>
          <w:sz w:val="22"/>
          <w:szCs w:val="22"/>
          <w:lang w:val="en-IN"/>
        </w:rPr>
      </w:pPr>
      <w:r>
        <w:rPr>
          <w:b w:val="0"/>
          <w:bCs w:val="0"/>
          <w:color w:val="auto"/>
          <w:sz w:val="22"/>
          <w:szCs w:val="22"/>
          <w:lang w:val="en-IN"/>
        </w:rPr>
        <w:pict w14:anchorId="15928B7E">
          <v:rect id="_x0000_i1068" style="width:0;height:1.5pt" o:hralign="center" o:hrstd="t" o:hr="t" fillcolor="#a0a0a0" stroked="f"/>
        </w:pict>
      </w:r>
    </w:p>
    <w:p w14:paraId="43C45518"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Algorithm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2374"/>
        <w:gridCol w:w="1079"/>
      </w:tblGrid>
      <w:tr w:rsidR="006A64AD" w:rsidRPr="006A64AD" w14:paraId="635B4EEC" w14:textId="77777777">
        <w:trPr>
          <w:tblHeader/>
          <w:tblCellSpacing w:w="15" w:type="dxa"/>
        </w:trPr>
        <w:tc>
          <w:tcPr>
            <w:tcW w:w="0" w:type="auto"/>
            <w:vAlign w:val="center"/>
            <w:hideMark/>
          </w:tcPr>
          <w:p w14:paraId="5E015714"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Algorithm</w:t>
            </w:r>
          </w:p>
        </w:tc>
        <w:tc>
          <w:tcPr>
            <w:tcW w:w="0" w:type="auto"/>
            <w:vAlign w:val="center"/>
            <w:hideMark/>
          </w:tcPr>
          <w:p w14:paraId="7476808A"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Purpose</w:t>
            </w:r>
          </w:p>
        </w:tc>
        <w:tc>
          <w:tcPr>
            <w:tcW w:w="0" w:type="auto"/>
            <w:vAlign w:val="center"/>
            <w:hideMark/>
          </w:tcPr>
          <w:p w14:paraId="012E2C04"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Complexity</w:t>
            </w:r>
          </w:p>
        </w:tc>
      </w:tr>
      <w:tr w:rsidR="006A64AD" w:rsidRPr="006A64AD" w14:paraId="574B31CB" w14:textId="77777777">
        <w:trPr>
          <w:tblCellSpacing w:w="15" w:type="dxa"/>
        </w:trPr>
        <w:tc>
          <w:tcPr>
            <w:tcW w:w="0" w:type="auto"/>
            <w:vAlign w:val="center"/>
            <w:hideMark/>
          </w:tcPr>
          <w:p w14:paraId="40EF99CA"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Average Calculation</w:t>
            </w:r>
          </w:p>
        </w:tc>
        <w:tc>
          <w:tcPr>
            <w:tcW w:w="0" w:type="auto"/>
            <w:vAlign w:val="center"/>
            <w:hideMark/>
          </w:tcPr>
          <w:p w14:paraId="42EBA875"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Calculate average marks</w:t>
            </w:r>
          </w:p>
        </w:tc>
        <w:tc>
          <w:tcPr>
            <w:tcW w:w="0" w:type="auto"/>
            <w:vAlign w:val="center"/>
            <w:hideMark/>
          </w:tcPr>
          <w:p w14:paraId="65AA74AE"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O(n)</w:t>
            </w:r>
          </w:p>
        </w:tc>
      </w:tr>
      <w:tr w:rsidR="006A64AD" w:rsidRPr="006A64AD" w14:paraId="492ED94E" w14:textId="77777777">
        <w:trPr>
          <w:tblCellSpacing w:w="15" w:type="dxa"/>
        </w:trPr>
        <w:tc>
          <w:tcPr>
            <w:tcW w:w="0" w:type="auto"/>
            <w:vAlign w:val="center"/>
            <w:hideMark/>
          </w:tcPr>
          <w:p w14:paraId="7AC218E0"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lastRenderedPageBreak/>
              <w:t>Highest Marks</w:t>
            </w:r>
          </w:p>
        </w:tc>
        <w:tc>
          <w:tcPr>
            <w:tcW w:w="0" w:type="auto"/>
            <w:vAlign w:val="center"/>
            <w:hideMark/>
          </w:tcPr>
          <w:p w14:paraId="03414B4E"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Find highest subject score</w:t>
            </w:r>
          </w:p>
        </w:tc>
        <w:tc>
          <w:tcPr>
            <w:tcW w:w="0" w:type="auto"/>
            <w:vAlign w:val="center"/>
            <w:hideMark/>
          </w:tcPr>
          <w:p w14:paraId="7AF2A19C"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O(n)</w:t>
            </w:r>
          </w:p>
        </w:tc>
      </w:tr>
      <w:tr w:rsidR="006A64AD" w:rsidRPr="006A64AD" w14:paraId="4A59BF84" w14:textId="77777777">
        <w:trPr>
          <w:tblCellSpacing w:w="15" w:type="dxa"/>
        </w:trPr>
        <w:tc>
          <w:tcPr>
            <w:tcW w:w="0" w:type="auto"/>
            <w:vAlign w:val="center"/>
            <w:hideMark/>
          </w:tcPr>
          <w:p w14:paraId="25536B04"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Lowest Marks</w:t>
            </w:r>
          </w:p>
        </w:tc>
        <w:tc>
          <w:tcPr>
            <w:tcW w:w="0" w:type="auto"/>
            <w:vAlign w:val="center"/>
            <w:hideMark/>
          </w:tcPr>
          <w:p w14:paraId="0C3D3E97"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Find lowest subject score</w:t>
            </w:r>
          </w:p>
        </w:tc>
        <w:tc>
          <w:tcPr>
            <w:tcW w:w="0" w:type="auto"/>
            <w:vAlign w:val="center"/>
            <w:hideMark/>
          </w:tcPr>
          <w:p w14:paraId="2496DAEF"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O(n)</w:t>
            </w:r>
          </w:p>
        </w:tc>
      </w:tr>
      <w:tr w:rsidR="006A64AD" w:rsidRPr="006A64AD" w14:paraId="43529906" w14:textId="77777777">
        <w:trPr>
          <w:tblCellSpacing w:w="15" w:type="dxa"/>
        </w:trPr>
        <w:tc>
          <w:tcPr>
            <w:tcW w:w="0" w:type="auto"/>
            <w:vAlign w:val="center"/>
            <w:hideMark/>
          </w:tcPr>
          <w:p w14:paraId="701509BC"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Grade Assignment</w:t>
            </w:r>
          </w:p>
        </w:tc>
        <w:tc>
          <w:tcPr>
            <w:tcW w:w="0" w:type="auto"/>
            <w:vAlign w:val="center"/>
            <w:hideMark/>
          </w:tcPr>
          <w:p w14:paraId="722368E1"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Assign grade category</w:t>
            </w:r>
          </w:p>
        </w:tc>
        <w:tc>
          <w:tcPr>
            <w:tcW w:w="0" w:type="auto"/>
            <w:vAlign w:val="center"/>
            <w:hideMark/>
          </w:tcPr>
          <w:p w14:paraId="537B7C0B"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O(1)</w:t>
            </w:r>
          </w:p>
        </w:tc>
      </w:tr>
      <w:tr w:rsidR="006A64AD" w:rsidRPr="006A64AD" w14:paraId="514FA35A" w14:textId="77777777">
        <w:trPr>
          <w:tblCellSpacing w:w="15" w:type="dxa"/>
        </w:trPr>
        <w:tc>
          <w:tcPr>
            <w:tcW w:w="0" w:type="auto"/>
            <w:vAlign w:val="center"/>
            <w:hideMark/>
          </w:tcPr>
          <w:p w14:paraId="52C54BA7"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Linear Search</w:t>
            </w:r>
          </w:p>
        </w:tc>
        <w:tc>
          <w:tcPr>
            <w:tcW w:w="0" w:type="auto"/>
            <w:vAlign w:val="center"/>
            <w:hideMark/>
          </w:tcPr>
          <w:p w14:paraId="75F422A7"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Search student by name</w:t>
            </w:r>
          </w:p>
        </w:tc>
        <w:tc>
          <w:tcPr>
            <w:tcW w:w="0" w:type="auto"/>
            <w:vAlign w:val="center"/>
            <w:hideMark/>
          </w:tcPr>
          <w:p w14:paraId="31E24A78"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O(n)</w:t>
            </w:r>
          </w:p>
        </w:tc>
      </w:tr>
    </w:tbl>
    <w:p w14:paraId="773A91A7" w14:textId="77777777" w:rsidR="006A64AD" w:rsidRPr="006A64AD" w:rsidRDefault="00000000" w:rsidP="006A64AD">
      <w:pPr>
        <w:pStyle w:val="Heading1"/>
        <w:rPr>
          <w:b w:val="0"/>
          <w:bCs w:val="0"/>
          <w:color w:val="auto"/>
          <w:sz w:val="22"/>
          <w:szCs w:val="22"/>
          <w:lang w:val="en-IN"/>
        </w:rPr>
      </w:pPr>
      <w:r>
        <w:rPr>
          <w:b w:val="0"/>
          <w:bCs w:val="0"/>
          <w:color w:val="auto"/>
          <w:sz w:val="22"/>
          <w:szCs w:val="22"/>
          <w:lang w:val="en-IN"/>
        </w:rPr>
        <w:pict w14:anchorId="31FE27A8">
          <v:rect id="_x0000_i1069" style="width:0;height:1.5pt" o:hralign="center" o:hrstd="t" o:hr="t" fillcolor="#a0a0a0" stroked="f"/>
        </w:pict>
      </w:r>
    </w:p>
    <w:p w14:paraId="1CF2AB55"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Benefits of the Implemented Algorithms</w:t>
      </w:r>
    </w:p>
    <w:p w14:paraId="24A39281" w14:textId="77777777" w:rsidR="006A64AD" w:rsidRPr="006A64AD" w:rsidRDefault="006A64AD">
      <w:pPr>
        <w:pStyle w:val="Heading1"/>
        <w:numPr>
          <w:ilvl w:val="0"/>
          <w:numId w:val="49"/>
        </w:numPr>
        <w:rPr>
          <w:b w:val="0"/>
          <w:bCs w:val="0"/>
          <w:color w:val="auto"/>
          <w:sz w:val="22"/>
          <w:szCs w:val="22"/>
          <w:lang w:val="en-IN"/>
        </w:rPr>
      </w:pPr>
      <w:r w:rsidRPr="006A64AD">
        <w:rPr>
          <w:b w:val="0"/>
          <w:bCs w:val="0"/>
          <w:color w:val="auto"/>
          <w:sz w:val="22"/>
          <w:szCs w:val="22"/>
          <w:lang w:val="en-IN"/>
        </w:rPr>
        <w:t>Simple and easy to understand.</w:t>
      </w:r>
    </w:p>
    <w:p w14:paraId="3238224D" w14:textId="77777777" w:rsidR="006A64AD" w:rsidRPr="006A64AD" w:rsidRDefault="006A64AD">
      <w:pPr>
        <w:pStyle w:val="Heading1"/>
        <w:numPr>
          <w:ilvl w:val="0"/>
          <w:numId w:val="49"/>
        </w:numPr>
        <w:rPr>
          <w:b w:val="0"/>
          <w:bCs w:val="0"/>
          <w:color w:val="auto"/>
          <w:sz w:val="22"/>
          <w:szCs w:val="22"/>
          <w:lang w:val="en-IN"/>
        </w:rPr>
      </w:pPr>
      <w:r w:rsidRPr="006A64AD">
        <w:rPr>
          <w:b w:val="0"/>
          <w:bCs w:val="0"/>
          <w:color w:val="auto"/>
          <w:sz w:val="22"/>
          <w:szCs w:val="22"/>
          <w:lang w:val="en-IN"/>
        </w:rPr>
        <w:t>Efficient for small to medium-sized datasets.</w:t>
      </w:r>
    </w:p>
    <w:p w14:paraId="2E88A9BB" w14:textId="77777777" w:rsidR="006A64AD" w:rsidRPr="006A64AD" w:rsidRDefault="006A64AD">
      <w:pPr>
        <w:pStyle w:val="Heading1"/>
        <w:numPr>
          <w:ilvl w:val="0"/>
          <w:numId w:val="49"/>
        </w:numPr>
        <w:rPr>
          <w:b w:val="0"/>
          <w:bCs w:val="0"/>
          <w:color w:val="auto"/>
          <w:sz w:val="22"/>
          <w:szCs w:val="22"/>
          <w:lang w:val="en-IN"/>
        </w:rPr>
      </w:pPr>
      <w:r w:rsidRPr="006A64AD">
        <w:rPr>
          <w:b w:val="0"/>
          <w:bCs w:val="0"/>
          <w:color w:val="auto"/>
          <w:sz w:val="22"/>
          <w:szCs w:val="22"/>
          <w:lang w:val="en-IN"/>
        </w:rPr>
        <w:t>Provides accurate academic performance evaluation.</w:t>
      </w:r>
    </w:p>
    <w:p w14:paraId="4BE448E5" w14:textId="77777777" w:rsidR="006A64AD" w:rsidRPr="006A64AD" w:rsidRDefault="006A64AD">
      <w:pPr>
        <w:pStyle w:val="Heading1"/>
        <w:numPr>
          <w:ilvl w:val="0"/>
          <w:numId w:val="49"/>
        </w:numPr>
        <w:rPr>
          <w:b w:val="0"/>
          <w:bCs w:val="0"/>
          <w:color w:val="auto"/>
          <w:sz w:val="22"/>
          <w:szCs w:val="22"/>
          <w:lang w:val="en-IN"/>
        </w:rPr>
      </w:pPr>
      <w:r w:rsidRPr="006A64AD">
        <w:rPr>
          <w:b w:val="0"/>
          <w:bCs w:val="0"/>
          <w:color w:val="auto"/>
          <w:sz w:val="22"/>
          <w:szCs w:val="22"/>
          <w:lang w:val="en-IN"/>
        </w:rPr>
        <w:t>Supports automated report generation.</w:t>
      </w:r>
    </w:p>
    <w:p w14:paraId="0FCD4A7E" w14:textId="77777777" w:rsidR="006A64AD" w:rsidRPr="006A64AD" w:rsidRDefault="006A64AD">
      <w:pPr>
        <w:pStyle w:val="Heading1"/>
        <w:numPr>
          <w:ilvl w:val="0"/>
          <w:numId w:val="49"/>
        </w:numPr>
        <w:rPr>
          <w:b w:val="0"/>
          <w:bCs w:val="0"/>
          <w:color w:val="auto"/>
          <w:sz w:val="22"/>
          <w:szCs w:val="22"/>
          <w:lang w:val="en-IN"/>
        </w:rPr>
      </w:pPr>
      <w:r w:rsidRPr="006A64AD">
        <w:rPr>
          <w:b w:val="0"/>
          <w:bCs w:val="0"/>
          <w:color w:val="auto"/>
          <w:sz w:val="22"/>
          <w:szCs w:val="22"/>
          <w:lang w:val="en-IN"/>
        </w:rPr>
        <w:t>Demonstrates practical implementation of Java programming concepts.</w:t>
      </w:r>
    </w:p>
    <w:p w14:paraId="51AF7A52"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These algorithms form the core logic of the Grade Management System and enable reliable management and analysis of student academic performance.</w:t>
      </w:r>
    </w:p>
    <w:p w14:paraId="5165CF38" w14:textId="77777777" w:rsidR="00AB30D6" w:rsidRPr="006A64AD" w:rsidRDefault="00AB30D6">
      <w:pPr>
        <w:pStyle w:val="Heading1"/>
        <w:rPr>
          <w:b w:val="0"/>
          <w:bCs w:val="0"/>
          <w:color w:val="auto"/>
          <w:sz w:val="22"/>
          <w:szCs w:val="22"/>
        </w:rPr>
      </w:pPr>
    </w:p>
    <w:p w14:paraId="1D8840D3" w14:textId="77777777" w:rsidR="00AB30D6" w:rsidRPr="006A64AD" w:rsidRDefault="00AB30D6">
      <w:pPr>
        <w:pStyle w:val="Heading1"/>
        <w:rPr>
          <w:b w:val="0"/>
          <w:bCs w:val="0"/>
          <w:color w:val="auto"/>
          <w:sz w:val="22"/>
          <w:szCs w:val="22"/>
        </w:rPr>
      </w:pPr>
    </w:p>
    <w:p w14:paraId="553DEEF2" w14:textId="77777777" w:rsidR="006A64AD" w:rsidRPr="006A64AD" w:rsidRDefault="006A64AD" w:rsidP="006A64AD">
      <w:pPr>
        <w:pStyle w:val="Heading1"/>
        <w:jc w:val="center"/>
        <w:rPr>
          <w:lang w:val="en-IN"/>
        </w:rPr>
      </w:pPr>
      <w:r w:rsidRPr="006A64AD">
        <w:rPr>
          <w:lang w:val="en-IN"/>
        </w:rPr>
        <w:lastRenderedPageBreak/>
        <w:t>Screenshots of Working Application</w:t>
      </w:r>
    </w:p>
    <w:p w14:paraId="4404AA3B"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This section provides visual evidence of the successful implementation and execution of the Grade Management System. The screenshots demonstrate the application's user interface, functionality, and output generated during testing.</w:t>
      </w:r>
    </w:p>
    <w:p w14:paraId="02037DFE"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Screenshot 1 – Main Menu</w:t>
      </w:r>
    </w:p>
    <w:p w14:paraId="5B05239B"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Description:</w:t>
      </w:r>
      <w:r w:rsidRPr="006A64AD">
        <w:rPr>
          <w:b w:val="0"/>
          <w:bCs w:val="0"/>
          <w:color w:val="auto"/>
          <w:sz w:val="22"/>
          <w:szCs w:val="22"/>
          <w:lang w:val="en-IN"/>
        </w:rPr>
        <w:br/>
        <w:t>Displays the main menu of the Grade Management System with all available options including Add Student Marks, View Students, Search Student, Calculate Averages, Find Top Performer, Generate Report, and Exit.</w:t>
      </w:r>
    </w:p>
    <w:p w14:paraId="15CF8BFB" w14:textId="5AC14094" w:rsidR="00B5073A" w:rsidRDefault="00B5073A" w:rsidP="00B5073A">
      <w:pPr>
        <w:rPr>
          <w:lang w:val="en-IN"/>
        </w:rPr>
      </w:pPr>
    </w:p>
    <w:p w14:paraId="4521996F" w14:textId="42D7419C" w:rsidR="00B5073A" w:rsidRDefault="00B5073A" w:rsidP="00B5073A">
      <w:pPr>
        <w:rPr>
          <w:lang w:val="en-IN"/>
        </w:rPr>
      </w:pPr>
    </w:p>
    <w:p w14:paraId="07D8DE22" w14:textId="30E6D9CB" w:rsidR="00B5073A" w:rsidRDefault="00B5073A" w:rsidP="00B5073A">
      <w:pPr>
        <w:rPr>
          <w:lang w:val="en-IN"/>
        </w:rPr>
      </w:pPr>
      <w:r w:rsidRPr="00B5073A">
        <w:rPr>
          <w:lang w:val="en-IN"/>
        </w:rPr>
        <w:drawing>
          <wp:inline distT="0" distB="0" distL="0" distR="0" wp14:anchorId="233DFE44" wp14:editId="5A55EF3C">
            <wp:extent cx="5486400" cy="1175385"/>
            <wp:effectExtent l="0" t="0" r="0" b="5715"/>
            <wp:docPr id="7181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6415" name=""/>
                    <pic:cNvPicPr/>
                  </pic:nvPicPr>
                  <pic:blipFill>
                    <a:blip r:embed="rId8"/>
                    <a:stretch>
                      <a:fillRect/>
                    </a:stretch>
                  </pic:blipFill>
                  <pic:spPr>
                    <a:xfrm>
                      <a:off x="0" y="0"/>
                      <a:ext cx="5486400" cy="1175385"/>
                    </a:xfrm>
                    <a:prstGeom prst="rect">
                      <a:avLst/>
                    </a:prstGeom>
                  </pic:spPr>
                </pic:pic>
              </a:graphicData>
            </a:graphic>
          </wp:inline>
        </w:drawing>
      </w:r>
    </w:p>
    <w:p w14:paraId="7E7B4675" w14:textId="77777777" w:rsidR="00B5073A" w:rsidRDefault="00B5073A" w:rsidP="00B5073A">
      <w:pPr>
        <w:rPr>
          <w:lang w:val="en-IN"/>
        </w:rPr>
      </w:pPr>
    </w:p>
    <w:p w14:paraId="6C2C8A0A" w14:textId="77777777" w:rsidR="00B5073A" w:rsidRDefault="006A64AD" w:rsidP="00B5073A">
      <w:pPr>
        <w:rPr>
          <w:lang w:val="en-IN"/>
        </w:rPr>
      </w:pPr>
      <w:r w:rsidRPr="006A64AD">
        <w:rPr>
          <w:lang w:val="en-IN"/>
        </w:rPr>
        <w:t>Screenshot 2 – Add Student Marks</w:t>
      </w:r>
    </w:p>
    <w:p w14:paraId="125F309C" w14:textId="073DE2A5" w:rsidR="006A64AD" w:rsidRDefault="006A64AD" w:rsidP="00B5073A">
      <w:pPr>
        <w:rPr>
          <w:lang w:val="en-IN"/>
        </w:rPr>
      </w:pPr>
      <w:r w:rsidRPr="006A64AD">
        <w:rPr>
          <w:lang w:val="en-IN"/>
        </w:rPr>
        <w:t>Description:</w:t>
      </w:r>
      <w:r w:rsidRPr="006A64AD">
        <w:rPr>
          <w:lang w:val="en-IN"/>
        </w:rPr>
        <w:br/>
        <w:t>Shows the process of entering student details and marks for all subjects. The system validates the entered marks before storing the record.</w:t>
      </w:r>
    </w:p>
    <w:p w14:paraId="641750C7" w14:textId="0B51DD18" w:rsidR="00B5073A" w:rsidRPr="00B5073A" w:rsidRDefault="00B5073A" w:rsidP="00B5073A">
      <w:pPr>
        <w:rPr>
          <w:lang w:val="en-IN"/>
        </w:rPr>
      </w:pPr>
      <w:r w:rsidRPr="00B5073A">
        <w:rPr>
          <w:noProof/>
          <w:lang w:val="en-IN"/>
        </w:rPr>
        <w:lastRenderedPageBreak/>
        <w:drawing>
          <wp:inline distT="0" distB="0" distL="0" distR="0" wp14:anchorId="466DFCBB" wp14:editId="71C4EC9D">
            <wp:extent cx="5486400" cy="3475990"/>
            <wp:effectExtent l="0" t="0" r="0" b="0"/>
            <wp:docPr id="131437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475990"/>
                    </a:xfrm>
                    <a:prstGeom prst="rect">
                      <a:avLst/>
                    </a:prstGeom>
                    <a:noFill/>
                    <a:ln>
                      <a:noFill/>
                    </a:ln>
                  </pic:spPr>
                </pic:pic>
              </a:graphicData>
            </a:graphic>
          </wp:inline>
        </w:drawing>
      </w:r>
    </w:p>
    <w:p w14:paraId="550D7A94" w14:textId="6DBE031A" w:rsidR="006A64AD" w:rsidRDefault="00B5073A" w:rsidP="006A64AD">
      <w:pPr>
        <w:pStyle w:val="Heading1"/>
        <w:rPr>
          <w:b w:val="0"/>
          <w:bCs w:val="0"/>
          <w:color w:val="auto"/>
          <w:sz w:val="22"/>
          <w:szCs w:val="22"/>
          <w:lang w:val="en-IN"/>
        </w:rPr>
      </w:pPr>
      <w:r w:rsidRPr="00B5073A">
        <w:rPr>
          <w:b w:val="0"/>
          <w:bCs w:val="0"/>
          <w:noProof/>
          <w:color w:val="auto"/>
          <w:sz w:val="22"/>
          <w:szCs w:val="22"/>
          <w:lang w:val="en-IN"/>
        </w:rPr>
        <w:drawing>
          <wp:inline distT="0" distB="0" distL="0" distR="0" wp14:anchorId="6A26C5E9" wp14:editId="2F74B94E">
            <wp:extent cx="5486400" cy="2756535"/>
            <wp:effectExtent l="0" t="0" r="0" b="5715"/>
            <wp:docPr id="20823679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756535"/>
                    </a:xfrm>
                    <a:prstGeom prst="rect">
                      <a:avLst/>
                    </a:prstGeom>
                    <a:noFill/>
                    <a:ln>
                      <a:noFill/>
                    </a:ln>
                  </pic:spPr>
                </pic:pic>
              </a:graphicData>
            </a:graphic>
          </wp:inline>
        </w:drawing>
      </w:r>
    </w:p>
    <w:p w14:paraId="0C8340BB" w14:textId="77777777" w:rsidR="00B5073A" w:rsidRDefault="00B5073A" w:rsidP="00B5073A">
      <w:pPr>
        <w:rPr>
          <w:lang w:val="en-IN"/>
        </w:rPr>
      </w:pPr>
    </w:p>
    <w:p w14:paraId="0B4DD27F" w14:textId="476FAC1B" w:rsidR="00B5073A" w:rsidRPr="00B5073A" w:rsidRDefault="00B5073A" w:rsidP="00B5073A">
      <w:pPr>
        <w:rPr>
          <w:lang w:val="en-IN"/>
        </w:rPr>
      </w:pPr>
      <w:r w:rsidRPr="00B5073A">
        <w:rPr>
          <w:noProof/>
          <w:lang w:val="en-IN"/>
        </w:rPr>
        <w:lastRenderedPageBreak/>
        <w:drawing>
          <wp:inline distT="0" distB="0" distL="0" distR="0" wp14:anchorId="2811E28B" wp14:editId="357150A3">
            <wp:extent cx="5486400" cy="2926715"/>
            <wp:effectExtent l="0" t="0" r="0" b="6985"/>
            <wp:docPr id="3397631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926715"/>
                    </a:xfrm>
                    <a:prstGeom prst="rect">
                      <a:avLst/>
                    </a:prstGeom>
                    <a:noFill/>
                    <a:ln>
                      <a:noFill/>
                    </a:ln>
                  </pic:spPr>
                </pic:pic>
              </a:graphicData>
            </a:graphic>
          </wp:inline>
        </w:drawing>
      </w:r>
    </w:p>
    <w:p w14:paraId="01246F57"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Screenshot 3 – View All Students</w:t>
      </w:r>
    </w:p>
    <w:p w14:paraId="6DCFFB79" w14:textId="77777777" w:rsidR="006A64AD" w:rsidRDefault="006A64AD" w:rsidP="006A64AD">
      <w:pPr>
        <w:pStyle w:val="Heading1"/>
        <w:rPr>
          <w:b w:val="0"/>
          <w:bCs w:val="0"/>
          <w:color w:val="auto"/>
          <w:sz w:val="22"/>
          <w:szCs w:val="22"/>
          <w:lang w:val="en-IN"/>
        </w:rPr>
      </w:pPr>
      <w:r w:rsidRPr="006A64AD">
        <w:rPr>
          <w:b w:val="0"/>
          <w:bCs w:val="0"/>
          <w:color w:val="auto"/>
          <w:sz w:val="22"/>
          <w:szCs w:val="22"/>
          <w:lang w:val="en-IN"/>
        </w:rPr>
        <w:t>Description:</w:t>
      </w:r>
      <w:r w:rsidRPr="006A64AD">
        <w:rPr>
          <w:b w:val="0"/>
          <w:bCs w:val="0"/>
          <w:color w:val="auto"/>
          <w:sz w:val="22"/>
          <w:szCs w:val="22"/>
          <w:lang w:val="en-IN"/>
        </w:rPr>
        <w:br/>
        <w:t>Displays all stored student records in a formatted tabular structure, including subject marks and calculated averages.</w:t>
      </w:r>
    </w:p>
    <w:p w14:paraId="78172011" w14:textId="77777777" w:rsidR="00B5073A" w:rsidRDefault="00B5073A" w:rsidP="00B5073A">
      <w:pPr>
        <w:rPr>
          <w:lang w:val="en-IN"/>
        </w:rPr>
      </w:pPr>
    </w:p>
    <w:p w14:paraId="7CE0E515" w14:textId="272D5C65" w:rsidR="00B5073A" w:rsidRPr="00B5073A" w:rsidRDefault="00B5073A" w:rsidP="00B5073A">
      <w:pPr>
        <w:rPr>
          <w:lang w:val="en-IN"/>
        </w:rPr>
      </w:pPr>
      <w:r w:rsidRPr="00B5073A">
        <w:rPr>
          <w:noProof/>
          <w:lang w:val="en-IN"/>
        </w:rPr>
        <w:drawing>
          <wp:inline distT="0" distB="0" distL="0" distR="0" wp14:anchorId="473E551B" wp14:editId="2A1F59AB">
            <wp:extent cx="5486400" cy="1710055"/>
            <wp:effectExtent l="0" t="0" r="0" b="4445"/>
            <wp:docPr id="5702464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1710055"/>
                    </a:xfrm>
                    <a:prstGeom prst="rect">
                      <a:avLst/>
                    </a:prstGeom>
                    <a:noFill/>
                    <a:ln>
                      <a:noFill/>
                    </a:ln>
                  </pic:spPr>
                </pic:pic>
              </a:graphicData>
            </a:graphic>
          </wp:inline>
        </w:drawing>
      </w:r>
    </w:p>
    <w:p w14:paraId="3BE05834"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lastRenderedPageBreak/>
        <w:t>Screenshot 4 – Search Student</w:t>
      </w:r>
    </w:p>
    <w:p w14:paraId="28A4A56C" w14:textId="77777777" w:rsidR="006A64AD" w:rsidRDefault="006A64AD" w:rsidP="006A64AD">
      <w:pPr>
        <w:pStyle w:val="Heading1"/>
        <w:rPr>
          <w:b w:val="0"/>
          <w:bCs w:val="0"/>
          <w:color w:val="auto"/>
          <w:sz w:val="22"/>
          <w:szCs w:val="22"/>
          <w:lang w:val="en-IN"/>
        </w:rPr>
      </w:pPr>
      <w:r w:rsidRPr="006A64AD">
        <w:rPr>
          <w:b w:val="0"/>
          <w:bCs w:val="0"/>
          <w:color w:val="auto"/>
          <w:sz w:val="22"/>
          <w:szCs w:val="22"/>
          <w:lang w:val="en-IN"/>
        </w:rPr>
        <w:t>Description:</w:t>
      </w:r>
      <w:r w:rsidRPr="006A64AD">
        <w:rPr>
          <w:b w:val="0"/>
          <w:bCs w:val="0"/>
          <w:color w:val="auto"/>
          <w:sz w:val="22"/>
          <w:szCs w:val="22"/>
          <w:lang w:val="en-IN"/>
        </w:rPr>
        <w:br/>
        <w:t>Demonstrates the student search functionality using the student's name and displays the corresponding academic details.</w:t>
      </w:r>
    </w:p>
    <w:p w14:paraId="2A1E83C5" w14:textId="77777777" w:rsidR="00B5073A" w:rsidRDefault="00B5073A" w:rsidP="00B5073A">
      <w:pPr>
        <w:rPr>
          <w:lang w:val="en-IN"/>
        </w:rPr>
      </w:pPr>
      <w:r w:rsidRPr="00B5073A">
        <w:rPr>
          <w:noProof/>
          <w:lang w:val="en-IN"/>
        </w:rPr>
        <w:drawing>
          <wp:inline distT="0" distB="0" distL="0" distR="0" wp14:anchorId="1070800D" wp14:editId="130F273D">
            <wp:extent cx="5486400" cy="3263265"/>
            <wp:effectExtent l="0" t="0" r="0" b="0"/>
            <wp:docPr id="19695038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263265"/>
                    </a:xfrm>
                    <a:prstGeom prst="rect">
                      <a:avLst/>
                    </a:prstGeom>
                    <a:noFill/>
                    <a:ln>
                      <a:noFill/>
                    </a:ln>
                  </pic:spPr>
                </pic:pic>
              </a:graphicData>
            </a:graphic>
          </wp:inline>
        </w:drawing>
      </w:r>
    </w:p>
    <w:p w14:paraId="6CDC4F0C" w14:textId="77777777" w:rsidR="00B5073A" w:rsidRDefault="006A64AD" w:rsidP="00B5073A">
      <w:pPr>
        <w:rPr>
          <w:lang w:val="en-IN"/>
        </w:rPr>
      </w:pPr>
      <w:r w:rsidRPr="006A64AD">
        <w:rPr>
          <w:lang w:val="en-IN"/>
        </w:rPr>
        <w:t>Screenshot 5 – Calculate Averages</w:t>
      </w:r>
    </w:p>
    <w:p w14:paraId="0789172C" w14:textId="1763DB2F" w:rsidR="006A64AD" w:rsidRDefault="006A64AD" w:rsidP="00B5073A">
      <w:pPr>
        <w:rPr>
          <w:lang w:val="en-IN"/>
        </w:rPr>
      </w:pPr>
      <w:r w:rsidRPr="006A64AD">
        <w:rPr>
          <w:lang w:val="en-IN"/>
        </w:rPr>
        <w:t>Description:</w:t>
      </w:r>
      <w:r w:rsidRPr="006A64AD">
        <w:rPr>
          <w:lang w:val="en-IN"/>
        </w:rPr>
        <w:br/>
        <w:t>Shows the calculation of average marks and grade assignment for each student.</w:t>
      </w:r>
    </w:p>
    <w:p w14:paraId="2EC1CF8C" w14:textId="37BCEDD1" w:rsidR="00B5073A" w:rsidRPr="00B5073A" w:rsidRDefault="00B5073A" w:rsidP="00B5073A">
      <w:pPr>
        <w:rPr>
          <w:lang w:val="en-IN"/>
        </w:rPr>
      </w:pPr>
      <w:r w:rsidRPr="00B5073A">
        <w:rPr>
          <w:noProof/>
          <w:lang w:val="en-IN"/>
        </w:rPr>
        <w:drawing>
          <wp:inline distT="0" distB="0" distL="0" distR="0" wp14:anchorId="1D7ADCD8" wp14:editId="07EA4F02">
            <wp:extent cx="5486400" cy="2098040"/>
            <wp:effectExtent l="0" t="0" r="0" b="0"/>
            <wp:docPr id="10361076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098040"/>
                    </a:xfrm>
                    <a:prstGeom prst="rect">
                      <a:avLst/>
                    </a:prstGeom>
                    <a:noFill/>
                    <a:ln>
                      <a:noFill/>
                    </a:ln>
                  </pic:spPr>
                </pic:pic>
              </a:graphicData>
            </a:graphic>
          </wp:inline>
        </w:drawing>
      </w:r>
    </w:p>
    <w:p w14:paraId="0F911D65" w14:textId="77777777" w:rsidR="00B5073A" w:rsidRDefault="006A64AD" w:rsidP="006A64AD">
      <w:pPr>
        <w:pStyle w:val="Heading1"/>
        <w:rPr>
          <w:b w:val="0"/>
          <w:bCs w:val="0"/>
          <w:color w:val="auto"/>
          <w:sz w:val="22"/>
          <w:szCs w:val="22"/>
          <w:lang w:val="en-IN"/>
        </w:rPr>
      </w:pPr>
      <w:r w:rsidRPr="006A64AD">
        <w:rPr>
          <w:b w:val="0"/>
          <w:bCs w:val="0"/>
          <w:color w:val="auto"/>
          <w:sz w:val="22"/>
          <w:szCs w:val="22"/>
          <w:lang w:val="en-IN"/>
        </w:rPr>
        <w:lastRenderedPageBreak/>
        <w:t>Screenshot 6 – Top Performer</w:t>
      </w:r>
    </w:p>
    <w:p w14:paraId="0DEA3E95" w14:textId="08A07ABB" w:rsidR="006A64AD" w:rsidRDefault="006A64AD" w:rsidP="006A64AD">
      <w:pPr>
        <w:pStyle w:val="Heading1"/>
        <w:rPr>
          <w:b w:val="0"/>
          <w:bCs w:val="0"/>
          <w:color w:val="auto"/>
          <w:sz w:val="22"/>
          <w:szCs w:val="22"/>
          <w:lang w:val="en-IN"/>
        </w:rPr>
      </w:pPr>
      <w:r w:rsidRPr="006A64AD">
        <w:rPr>
          <w:b w:val="0"/>
          <w:bCs w:val="0"/>
          <w:color w:val="auto"/>
          <w:sz w:val="22"/>
          <w:szCs w:val="22"/>
          <w:lang w:val="en-IN"/>
        </w:rPr>
        <w:t>Description:</w:t>
      </w:r>
      <w:r w:rsidRPr="006A64AD">
        <w:rPr>
          <w:b w:val="0"/>
          <w:bCs w:val="0"/>
          <w:color w:val="auto"/>
          <w:sz w:val="22"/>
          <w:szCs w:val="22"/>
          <w:lang w:val="en-IN"/>
        </w:rPr>
        <w:br/>
        <w:t>Displays the student with the highest average marks and the corresponding grade category.</w:t>
      </w:r>
    </w:p>
    <w:p w14:paraId="01F319BD" w14:textId="40446832" w:rsidR="00B5073A" w:rsidRPr="00B5073A" w:rsidRDefault="00B5073A" w:rsidP="00B5073A">
      <w:pPr>
        <w:rPr>
          <w:lang w:val="en-IN"/>
        </w:rPr>
      </w:pPr>
      <w:r w:rsidRPr="00B5073A">
        <w:rPr>
          <w:noProof/>
          <w:lang w:val="en-IN"/>
        </w:rPr>
        <w:drawing>
          <wp:inline distT="0" distB="0" distL="0" distR="0" wp14:anchorId="7EC36154" wp14:editId="21DD4247">
            <wp:extent cx="4975860" cy="2446020"/>
            <wp:effectExtent l="0" t="0" r="0" b="0"/>
            <wp:docPr id="19675510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75860" cy="2446020"/>
                    </a:xfrm>
                    <a:prstGeom prst="rect">
                      <a:avLst/>
                    </a:prstGeom>
                    <a:noFill/>
                    <a:ln>
                      <a:noFill/>
                    </a:ln>
                  </pic:spPr>
                </pic:pic>
              </a:graphicData>
            </a:graphic>
          </wp:inline>
        </w:drawing>
      </w:r>
    </w:p>
    <w:p w14:paraId="5D878441"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Screenshot 7 – Generate Report</w:t>
      </w:r>
    </w:p>
    <w:p w14:paraId="32E9A0CF"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Description:</w:t>
      </w:r>
      <w:r w:rsidRPr="006A64AD">
        <w:rPr>
          <w:b w:val="0"/>
          <w:bCs w:val="0"/>
          <w:color w:val="auto"/>
          <w:sz w:val="22"/>
          <w:szCs w:val="22"/>
          <w:lang w:val="en-IN"/>
        </w:rPr>
        <w:br/>
        <w:t>Shows the generated performance report containing student averages, grades, and class statistics.</w:t>
      </w:r>
    </w:p>
    <w:p w14:paraId="7AD9CD96" w14:textId="01258305" w:rsidR="006A64AD" w:rsidRDefault="00B5073A" w:rsidP="006A64AD">
      <w:pPr>
        <w:rPr>
          <w:lang w:val="en-IN"/>
        </w:rPr>
      </w:pPr>
      <w:r w:rsidRPr="00B5073A">
        <w:rPr>
          <w:noProof/>
          <w:lang w:val="en-IN"/>
        </w:rPr>
        <w:drawing>
          <wp:inline distT="0" distB="0" distL="0" distR="0" wp14:anchorId="442ED9F1" wp14:editId="10A08E8D">
            <wp:extent cx="5486400" cy="2422525"/>
            <wp:effectExtent l="0" t="0" r="0" b="0"/>
            <wp:docPr id="11283799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422525"/>
                    </a:xfrm>
                    <a:prstGeom prst="rect">
                      <a:avLst/>
                    </a:prstGeom>
                    <a:noFill/>
                    <a:ln>
                      <a:noFill/>
                    </a:ln>
                  </pic:spPr>
                </pic:pic>
              </a:graphicData>
            </a:graphic>
          </wp:inline>
        </w:drawing>
      </w:r>
    </w:p>
    <w:p w14:paraId="6D31A00D" w14:textId="77777777" w:rsidR="006A64AD" w:rsidRPr="006A64AD" w:rsidRDefault="006A64AD" w:rsidP="006A64AD">
      <w:pPr>
        <w:rPr>
          <w:lang w:val="en-IN"/>
        </w:rPr>
      </w:pPr>
    </w:p>
    <w:p w14:paraId="5640DEA7" w14:textId="77777777" w:rsidR="006A64AD" w:rsidRPr="006A64AD" w:rsidRDefault="006A64AD" w:rsidP="006A64AD">
      <w:pPr>
        <w:pStyle w:val="Heading1"/>
        <w:jc w:val="center"/>
        <w:rPr>
          <w:lang w:val="en-IN"/>
        </w:rPr>
      </w:pPr>
      <w:r w:rsidRPr="006A64AD">
        <w:rPr>
          <w:lang w:val="en-IN"/>
        </w:rPr>
        <w:lastRenderedPageBreak/>
        <w:t>Test Cases and Validation</w:t>
      </w:r>
    </w:p>
    <w:p w14:paraId="11AA9891"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Testing was conducted to ensure that all functionalities of the Grade Management System operate correctly under both valid and invalid input conditions.</w:t>
      </w:r>
    </w:p>
    <w:p w14:paraId="58ABBBBB"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Functional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1686"/>
        <w:gridCol w:w="2498"/>
        <w:gridCol w:w="2770"/>
        <w:gridCol w:w="631"/>
      </w:tblGrid>
      <w:tr w:rsidR="006A64AD" w:rsidRPr="006A64AD" w14:paraId="29311E8A" w14:textId="77777777">
        <w:trPr>
          <w:tblHeader/>
          <w:tblCellSpacing w:w="15" w:type="dxa"/>
        </w:trPr>
        <w:tc>
          <w:tcPr>
            <w:tcW w:w="0" w:type="auto"/>
            <w:vAlign w:val="center"/>
            <w:hideMark/>
          </w:tcPr>
          <w:p w14:paraId="4F4DD298"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Test Case ID</w:t>
            </w:r>
          </w:p>
        </w:tc>
        <w:tc>
          <w:tcPr>
            <w:tcW w:w="0" w:type="auto"/>
            <w:vAlign w:val="center"/>
            <w:hideMark/>
          </w:tcPr>
          <w:p w14:paraId="7794ED01"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Test Scenario</w:t>
            </w:r>
          </w:p>
        </w:tc>
        <w:tc>
          <w:tcPr>
            <w:tcW w:w="0" w:type="auto"/>
            <w:vAlign w:val="center"/>
            <w:hideMark/>
          </w:tcPr>
          <w:p w14:paraId="27552CC3"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Input</w:t>
            </w:r>
          </w:p>
        </w:tc>
        <w:tc>
          <w:tcPr>
            <w:tcW w:w="0" w:type="auto"/>
            <w:vAlign w:val="center"/>
            <w:hideMark/>
          </w:tcPr>
          <w:p w14:paraId="09A2EFD0"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Expected Result</w:t>
            </w:r>
          </w:p>
        </w:tc>
        <w:tc>
          <w:tcPr>
            <w:tcW w:w="0" w:type="auto"/>
            <w:vAlign w:val="center"/>
            <w:hideMark/>
          </w:tcPr>
          <w:p w14:paraId="4AD6B02A"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Status</w:t>
            </w:r>
          </w:p>
        </w:tc>
      </w:tr>
      <w:tr w:rsidR="006A64AD" w:rsidRPr="006A64AD" w14:paraId="6582CEEE" w14:textId="77777777">
        <w:trPr>
          <w:tblCellSpacing w:w="15" w:type="dxa"/>
        </w:trPr>
        <w:tc>
          <w:tcPr>
            <w:tcW w:w="0" w:type="auto"/>
            <w:vAlign w:val="center"/>
            <w:hideMark/>
          </w:tcPr>
          <w:p w14:paraId="5C6D6175"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TC-01</w:t>
            </w:r>
          </w:p>
        </w:tc>
        <w:tc>
          <w:tcPr>
            <w:tcW w:w="0" w:type="auto"/>
            <w:vAlign w:val="center"/>
            <w:hideMark/>
          </w:tcPr>
          <w:p w14:paraId="6B40B0B9"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Add Student</w:t>
            </w:r>
          </w:p>
        </w:tc>
        <w:tc>
          <w:tcPr>
            <w:tcW w:w="0" w:type="auto"/>
            <w:vAlign w:val="center"/>
            <w:hideMark/>
          </w:tcPr>
          <w:p w14:paraId="2BC8A6A3"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Valid student data</w:t>
            </w:r>
          </w:p>
        </w:tc>
        <w:tc>
          <w:tcPr>
            <w:tcW w:w="0" w:type="auto"/>
            <w:vAlign w:val="center"/>
            <w:hideMark/>
          </w:tcPr>
          <w:p w14:paraId="4BAD97C0"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Student added successfully</w:t>
            </w:r>
          </w:p>
        </w:tc>
        <w:tc>
          <w:tcPr>
            <w:tcW w:w="0" w:type="auto"/>
            <w:vAlign w:val="center"/>
            <w:hideMark/>
          </w:tcPr>
          <w:p w14:paraId="5DA3871A"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Pass</w:t>
            </w:r>
          </w:p>
        </w:tc>
      </w:tr>
      <w:tr w:rsidR="006A64AD" w:rsidRPr="006A64AD" w14:paraId="6CEA82D2" w14:textId="77777777">
        <w:trPr>
          <w:tblCellSpacing w:w="15" w:type="dxa"/>
        </w:trPr>
        <w:tc>
          <w:tcPr>
            <w:tcW w:w="0" w:type="auto"/>
            <w:vAlign w:val="center"/>
            <w:hideMark/>
          </w:tcPr>
          <w:p w14:paraId="66495C2C"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TC-02</w:t>
            </w:r>
          </w:p>
        </w:tc>
        <w:tc>
          <w:tcPr>
            <w:tcW w:w="0" w:type="auto"/>
            <w:vAlign w:val="center"/>
            <w:hideMark/>
          </w:tcPr>
          <w:p w14:paraId="2761EA6A"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Add Student</w:t>
            </w:r>
          </w:p>
        </w:tc>
        <w:tc>
          <w:tcPr>
            <w:tcW w:w="0" w:type="auto"/>
            <w:vAlign w:val="center"/>
            <w:hideMark/>
          </w:tcPr>
          <w:p w14:paraId="726AA398"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Empty student name</w:t>
            </w:r>
          </w:p>
        </w:tc>
        <w:tc>
          <w:tcPr>
            <w:tcW w:w="0" w:type="auto"/>
            <w:vAlign w:val="center"/>
            <w:hideMark/>
          </w:tcPr>
          <w:p w14:paraId="0012FC2D"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Validation error message</w:t>
            </w:r>
          </w:p>
        </w:tc>
        <w:tc>
          <w:tcPr>
            <w:tcW w:w="0" w:type="auto"/>
            <w:vAlign w:val="center"/>
            <w:hideMark/>
          </w:tcPr>
          <w:p w14:paraId="73610ADC"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Pass</w:t>
            </w:r>
          </w:p>
        </w:tc>
      </w:tr>
      <w:tr w:rsidR="006A64AD" w:rsidRPr="006A64AD" w14:paraId="0BCDE3B2" w14:textId="77777777">
        <w:trPr>
          <w:tblCellSpacing w:w="15" w:type="dxa"/>
        </w:trPr>
        <w:tc>
          <w:tcPr>
            <w:tcW w:w="0" w:type="auto"/>
            <w:vAlign w:val="center"/>
            <w:hideMark/>
          </w:tcPr>
          <w:p w14:paraId="7BA9A54D"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TC-03</w:t>
            </w:r>
          </w:p>
        </w:tc>
        <w:tc>
          <w:tcPr>
            <w:tcW w:w="0" w:type="auto"/>
            <w:vAlign w:val="center"/>
            <w:hideMark/>
          </w:tcPr>
          <w:p w14:paraId="36377448"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Add Student</w:t>
            </w:r>
          </w:p>
        </w:tc>
        <w:tc>
          <w:tcPr>
            <w:tcW w:w="0" w:type="auto"/>
            <w:vAlign w:val="center"/>
            <w:hideMark/>
          </w:tcPr>
          <w:p w14:paraId="0874CAFF"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Marks greater than 100</w:t>
            </w:r>
          </w:p>
        </w:tc>
        <w:tc>
          <w:tcPr>
            <w:tcW w:w="0" w:type="auto"/>
            <w:vAlign w:val="center"/>
            <w:hideMark/>
          </w:tcPr>
          <w:p w14:paraId="039C4E24"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Validation error message</w:t>
            </w:r>
          </w:p>
        </w:tc>
        <w:tc>
          <w:tcPr>
            <w:tcW w:w="0" w:type="auto"/>
            <w:vAlign w:val="center"/>
            <w:hideMark/>
          </w:tcPr>
          <w:p w14:paraId="1E6E62B8"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Pass</w:t>
            </w:r>
          </w:p>
        </w:tc>
      </w:tr>
      <w:tr w:rsidR="006A64AD" w:rsidRPr="006A64AD" w14:paraId="134F6181" w14:textId="77777777">
        <w:trPr>
          <w:tblCellSpacing w:w="15" w:type="dxa"/>
        </w:trPr>
        <w:tc>
          <w:tcPr>
            <w:tcW w:w="0" w:type="auto"/>
            <w:vAlign w:val="center"/>
            <w:hideMark/>
          </w:tcPr>
          <w:p w14:paraId="74A4D5A3"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TC-04</w:t>
            </w:r>
          </w:p>
        </w:tc>
        <w:tc>
          <w:tcPr>
            <w:tcW w:w="0" w:type="auto"/>
            <w:vAlign w:val="center"/>
            <w:hideMark/>
          </w:tcPr>
          <w:p w14:paraId="72A4D455"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Add Student</w:t>
            </w:r>
          </w:p>
        </w:tc>
        <w:tc>
          <w:tcPr>
            <w:tcW w:w="0" w:type="auto"/>
            <w:vAlign w:val="center"/>
            <w:hideMark/>
          </w:tcPr>
          <w:p w14:paraId="3872C67A"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Negative marks</w:t>
            </w:r>
          </w:p>
        </w:tc>
        <w:tc>
          <w:tcPr>
            <w:tcW w:w="0" w:type="auto"/>
            <w:vAlign w:val="center"/>
            <w:hideMark/>
          </w:tcPr>
          <w:p w14:paraId="26350B11"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Validation error message</w:t>
            </w:r>
          </w:p>
        </w:tc>
        <w:tc>
          <w:tcPr>
            <w:tcW w:w="0" w:type="auto"/>
            <w:vAlign w:val="center"/>
            <w:hideMark/>
          </w:tcPr>
          <w:p w14:paraId="5BF64F5C"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Pass</w:t>
            </w:r>
          </w:p>
        </w:tc>
      </w:tr>
      <w:tr w:rsidR="006A64AD" w:rsidRPr="006A64AD" w14:paraId="57A07BF5" w14:textId="77777777">
        <w:trPr>
          <w:tblCellSpacing w:w="15" w:type="dxa"/>
        </w:trPr>
        <w:tc>
          <w:tcPr>
            <w:tcW w:w="0" w:type="auto"/>
            <w:vAlign w:val="center"/>
            <w:hideMark/>
          </w:tcPr>
          <w:p w14:paraId="675C469C"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TC-05</w:t>
            </w:r>
          </w:p>
        </w:tc>
        <w:tc>
          <w:tcPr>
            <w:tcW w:w="0" w:type="auto"/>
            <w:vAlign w:val="center"/>
            <w:hideMark/>
          </w:tcPr>
          <w:p w14:paraId="5A0DCA14"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Search Student</w:t>
            </w:r>
          </w:p>
        </w:tc>
        <w:tc>
          <w:tcPr>
            <w:tcW w:w="0" w:type="auto"/>
            <w:vAlign w:val="center"/>
            <w:hideMark/>
          </w:tcPr>
          <w:p w14:paraId="5E0E4152"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Existing student name</w:t>
            </w:r>
          </w:p>
        </w:tc>
        <w:tc>
          <w:tcPr>
            <w:tcW w:w="0" w:type="auto"/>
            <w:vAlign w:val="center"/>
            <w:hideMark/>
          </w:tcPr>
          <w:p w14:paraId="63ECE1BF"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Student details displayed</w:t>
            </w:r>
          </w:p>
        </w:tc>
        <w:tc>
          <w:tcPr>
            <w:tcW w:w="0" w:type="auto"/>
            <w:vAlign w:val="center"/>
            <w:hideMark/>
          </w:tcPr>
          <w:p w14:paraId="119D3900"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Pass</w:t>
            </w:r>
          </w:p>
        </w:tc>
      </w:tr>
      <w:tr w:rsidR="006A64AD" w:rsidRPr="006A64AD" w14:paraId="0FD58452" w14:textId="77777777">
        <w:trPr>
          <w:tblCellSpacing w:w="15" w:type="dxa"/>
        </w:trPr>
        <w:tc>
          <w:tcPr>
            <w:tcW w:w="0" w:type="auto"/>
            <w:vAlign w:val="center"/>
            <w:hideMark/>
          </w:tcPr>
          <w:p w14:paraId="42C0405E"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TC-06</w:t>
            </w:r>
          </w:p>
        </w:tc>
        <w:tc>
          <w:tcPr>
            <w:tcW w:w="0" w:type="auto"/>
            <w:vAlign w:val="center"/>
            <w:hideMark/>
          </w:tcPr>
          <w:p w14:paraId="6472323C"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Search Student</w:t>
            </w:r>
          </w:p>
        </w:tc>
        <w:tc>
          <w:tcPr>
            <w:tcW w:w="0" w:type="auto"/>
            <w:vAlign w:val="center"/>
            <w:hideMark/>
          </w:tcPr>
          <w:p w14:paraId="0BFE0AB5"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Non-existing student name</w:t>
            </w:r>
          </w:p>
        </w:tc>
        <w:tc>
          <w:tcPr>
            <w:tcW w:w="0" w:type="auto"/>
            <w:vAlign w:val="center"/>
            <w:hideMark/>
          </w:tcPr>
          <w:p w14:paraId="2BED6C3D"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Student not found message</w:t>
            </w:r>
          </w:p>
        </w:tc>
        <w:tc>
          <w:tcPr>
            <w:tcW w:w="0" w:type="auto"/>
            <w:vAlign w:val="center"/>
            <w:hideMark/>
          </w:tcPr>
          <w:p w14:paraId="4E5E39A0"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Pass</w:t>
            </w:r>
          </w:p>
        </w:tc>
      </w:tr>
      <w:tr w:rsidR="006A64AD" w:rsidRPr="006A64AD" w14:paraId="64428ECA" w14:textId="77777777">
        <w:trPr>
          <w:tblCellSpacing w:w="15" w:type="dxa"/>
        </w:trPr>
        <w:tc>
          <w:tcPr>
            <w:tcW w:w="0" w:type="auto"/>
            <w:vAlign w:val="center"/>
            <w:hideMark/>
          </w:tcPr>
          <w:p w14:paraId="0D42056D"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TC-07</w:t>
            </w:r>
          </w:p>
        </w:tc>
        <w:tc>
          <w:tcPr>
            <w:tcW w:w="0" w:type="auto"/>
            <w:vAlign w:val="center"/>
            <w:hideMark/>
          </w:tcPr>
          <w:p w14:paraId="38D6CC96"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Calculate Average</w:t>
            </w:r>
          </w:p>
        </w:tc>
        <w:tc>
          <w:tcPr>
            <w:tcW w:w="0" w:type="auto"/>
            <w:vAlign w:val="center"/>
            <w:hideMark/>
          </w:tcPr>
          <w:p w14:paraId="237373DB"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Valid marks</w:t>
            </w:r>
          </w:p>
        </w:tc>
        <w:tc>
          <w:tcPr>
            <w:tcW w:w="0" w:type="auto"/>
            <w:vAlign w:val="center"/>
            <w:hideMark/>
          </w:tcPr>
          <w:p w14:paraId="1F30587A"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Correct average calculated</w:t>
            </w:r>
          </w:p>
        </w:tc>
        <w:tc>
          <w:tcPr>
            <w:tcW w:w="0" w:type="auto"/>
            <w:vAlign w:val="center"/>
            <w:hideMark/>
          </w:tcPr>
          <w:p w14:paraId="1CBEF17A"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Pass</w:t>
            </w:r>
          </w:p>
        </w:tc>
      </w:tr>
      <w:tr w:rsidR="006A64AD" w:rsidRPr="006A64AD" w14:paraId="1DF030AD" w14:textId="77777777">
        <w:trPr>
          <w:tblCellSpacing w:w="15" w:type="dxa"/>
        </w:trPr>
        <w:tc>
          <w:tcPr>
            <w:tcW w:w="0" w:type="auto"/>
            <w:vAlign w:val="center"/>
            <w:hideMark/>
          </w:tcPr>
          <w:p w14:paraId="686CC16F"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TC-08</w:t>
            </w:r>
          </w:p>
        </w:tc>
        <w:tc>
          <w:tcPr>
            <w:tcW w:w="0" w:type="auto"/>
            <w:vAlign w:val="center"/>
            <w:hideMark/>
          </w:tcPr>
          <w:p w14:paraId="2F45A84D"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Grade Assignment</w:t>
            </w:r>
          </w:p>
        </w:tc>
        <w:tc>
          <w:tcPr>
            <w:tcW w:w="0" w:type="auto"/>
            <w:vAlign w:val="center"/>
            <w:hideMark/>
          </w:tcPr>
          <w:p w14:paraId="1E5657CF"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Average = 92</w:t>
            </w:r>
          </w:p>
        </w:tc>
        <w:tc>
          <w:tcPr>
            <w:tcW w:w="0" w:type="auto"/>
            <w:vAlign w:val="center"/>
            <w:hideMark/>
          </w:tcPr>
          <w:p w14:paraId="71735EC3"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Grade A+ assigned</w:t>
            </w:r>
          </w:p>
        </w:tc>
        <w:tc>
          <w:tcPr>
            <w:tcW w:w="0" w:type="auto"/>
            <w:vAlign w:val="center"/>
            <w:hideMark/>
          </w:tcPr>
          <w:p w14:paraId="72075260"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Pass</w:t>
            </w:r>
          </w:p>
        </w:tc>
      </w:tr>
      <w:tr w:rsidR="006A64AD" w:rsidRPr="006A64AD" w14:paraId="7495F984" w14:textId="77777777">
        <w:trPr>
          <w:tblCellSpacing w:w="15" w:type="dxa"/>
        </w:trPr>
        <w:tc>
          <w:tcPr>
            <w:tcW w:w="0" w:type="auto"/>
            <w:vAlign w:val="center"/>
            <w:hideMark/>
          </w:tcPr>
          <w:p w14:paraId="228823CF"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TC-09</w:t>
            </w:r>
          </w:p>
        </w:tc>
        <w:tc>
          <w:tcPr>
            <w:tcW w:w="0" w:type="auto"/>
            <w:vAlign w:val="center"/>
            <w:hideMark/>
          </w:tcPr>
          <w:p w14:paraId="5BD27033"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Grade Assignment</w:t>
            </w:r>
          </w:p>
        </w:tc>
        <w:tc>
          <w:tcPr>
            <w:tcW w:w="0" w:type="auto"/>
            <w:vAlign w:val="center"/>
            <w:hideMark/>
          </w:tcPr>
          <w:p w14:paraId="3327309E"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Average = 75</w:t>
            </w:r>
          </w:p>
        </w:tc>
        <w:tc>
          <w:tcPr>
            <w:tcW w:w="0" w:type="auto"/>
            <w:vAlign w:val="center"/>
            <w:hideMark/>
          </w:tcPr>
          <w:p w14:paraId="0180D9F2"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Grade B assigned</w:t>
            </w:r>
          </w:p>
        </w:tc>
        <w:tc>
          <w:tcPr>
            <w:tcW w:w="0" w:type="auto"/>
            <w:vAlign w:val="center"/>
            <w:hideMark/>
          </w:tcPr>
          <w:p w14:paraId="4735C366"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Pass</w:t>
            </w:r>
          </w:p>
        </w:tc>
      </w:tr>
      <w:tr w:rsidR="006A64AD" w:rsidRPr="006A64AD" w14:paraId="24736A43" w14:textId="77777777">
        <w:trPr>
          <w:tblCellSpacing w:w="15" w:type="dxa"/>
        </w:trPr>
        <w:tc>
          <w:tcPr>
            <w:tcW w:w="0" w:type="auto"/>
            <w:vAlign w:val="center"/>
            <w:hideMark/>
          </w:tcPr>
          <w:p w14:paraId="389243FA"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TC-10</w:t>
            </w:r>
          </w:p>
        </w:tc>
        <w:tc>
          <w:tcPr>
            <w:tcW w:w="0" w:type="auto"/>
            <w:vAlign w:val="center"/>
            <w:hideMark/>
          </w:tcPr>
          <w:p w14:paraId="5E468D95"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Generate Report</w:t>
            </w:r>
          </w:p>
        </w:tc>
        <w:tc>
          <w:tcPr>
            <w:tcW w:w="0" w:type="auto"/>
            <w:vAlign w:val="center"/>
            <w:hideMark/>
          </w:tcPr>
          <w:p w14:paraId="53B27D12"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Multiple students</w:t>
            </w:r>
          </w:p>
        </w:tc>
        <w:tc>
          <w:tcPr>
            <w:tcW w:w="0" w:type="auto"/>
            <w:vAlign w:val="center"/>
            <w:hideMark/>
          </w:tcPr>
          <w:p w14:paraId="0175039E"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Performance report generated</w:t>
            </w:r>
          </w:p>
        </w:tc>
        <w:tc>
          <w:tcPr>
            <w:tcW w:w="0" w:type="auto"/>
            <w:vAlign w:val="center"/>
            <w:hideMark/>
          </w:tcPr>
          <w:p w14:paraId="01188358"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Pass</w:t>
            </w:r>
          </w:p>
        </w:tc>
      </w:tr>
      <w:tr w:rsidR="006A64AD" w:rsidRPr="006A64AD" w14:paraId="62637C0C" w14:textId="77777777">
        <w:trPr>
          <w:tblCellSpacing w:w="15" w:type="dxa"/>
        </w:trPr>
        <w:tc>
          <w:tcPr>
            <w:tcW w:w="0" w:type="auto"/>
            <w:vAlign w:val="center"/>
            <w:hideMark/>
          </w:tcPr>
          <w:p w14:paraId="7AC06084"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lastRenderedPageBreak/>
              <w:t>TC-11</w:t>
            </w:r>
          </w:p>
        </w:tc>
        <w:tc>
          <w:tcPr>
            <w:tcW w:w="0" w:type="auto"/>
            <w:vAlign w:val="center"/>
            <w:hideMark/>
          </w:tcPr>
          <w:p w14:paraId="4143A725"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Top Performer</w:t>
            </w:r>
          </w:p>
        </w:tc>
        <w:tc>
          <w:tcPr>
            <w:tcW w:w="0" w:type="auto"/>
            <w:vAlign w:val="center"/>
            <w:hideMark/>
          </w:tcPr>
          <w:p w14:paraId="5B7009FC"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Multiple student records</w:t>
            </w:r>
          </w:p>
        </w:tc>
        <w:tc>
          <w:tcPr>
            <w:tcW w:w="0" w:type="auto"/>
            <w:vAlign w:val="center"/>
            <w:hideMark/>
          </w:tcPr>
          <w:p w14:paraId="743BF6B0"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Highest performer identified</w:t>
            </w:r>
          </w:p>
        </w:tc>
        <w:tc>
          <w:tcPr>
            <w:tcW w:w="0" w:type="auto"/>
            <w:vAlign w:val="center"/>
            <w:hideMark/>
          </w:tcPr>
          <w:p w14:paraId="3B73BE97"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Pass</w:t>
            </w:r>
          </w:p>
        </w:tc>
      </w:tr>
      <w:tr w:rsidR="006A64AD" w:rsidRPr="006A64AD" w14:paraId="058EB00F" w14:textId="77777777">
        <w:trPr>
          <w:tblCellSpacing w:w="15" w:type="dxa"/>
        </w:trPr>
        <w:tc>
          <w:tcPr>
            <w:tcW w:w="0" w:type="auto"/>
            <w:vAlign w:val="center"/>
            <w:hideMark/>
          </w:tcPr>
          <w:p w14:paraId="1D9AC65B"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TC-12</w:t>
            </w:r>
          </w:p>
        </w:tc>
        <w:tc>
          <w:tcPr>
            <w:tcW w:w="0" w:type="auto"/>
            <w:vAlign w:val="center"/>
            <w:hideMark/>
          </w:tcPr>
          <w:p w14:paraId="55B85D69"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Invalid Input</w:t>
            </w:r>
          </w:p>
        </w:tc>
        <w:tc>
          <w:tcPr>
            <w:tcW w:w="0" w:type="auto"/>
            <w:vAlign w:val="center"/>
            <w:hideMark/>
          </w:tcPr>
          <w:p w14:paraId="1CE46282"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Alphabet entered for marks</w:t>
            </w:r>
          </w:p>
        </w:tc>
        <w:tc>
          <w:tcPr>
            <w:tcW w:w="0" w:type="auto"/>
            <w:vAlign w:val="center"/>
            <w:hideMark/>
          </w:tcPr>
          <w:p w14:paraId="00A3D525"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Error handled successfully</w:t>
            </w:r>
          </w:p>
        </w:tc>
        <w:tc>
          <w:tcPr>
            <w:tcW w:w="0" w:type="auto"/>
            <w:vAlign w:val="center"/>
            <w:hideMark/>
          </w:tcPr>
          <w:p w14:paraId="28349D99"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Pass</w:t>
            </w:r>
          </w:p>
        </w:tc>
      </w:tr>
    </w:tbl>
    <w:p w14:paraId="4E04D447"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Validation Techniques Implemented</w:t>
      </w:r>
    </w:p>
    <w:p w14:paraId="2A50790E"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The application includes several validation mechanisms to ensure data accuracy and system reliability:</w:t>
      </w:r>
    </w:p>
    <w:p w14:paraId="6C40D45E" w14:textId="77777777" w:rsidR="006A64AD" w:rsidRPr="006A64AD" w:rsidRDefault="006A64AD">
      <w:pPr>
        <w:pStyle w:val="Heading1"/>
        <w:numPr>
          <w:ilvl w:val="0"/>
          <w:numId w:val="50"/>
        </w:numPr>
        <w:rPr>
          <w:b w:val="0"/>
          <w:bCs w:val="0"/>
          <w:color w:val="auto"/>
          <w:sz w:val="22"/>
          <w:szCs w:val="22"/>
          <w:lang w:val="en-IN"/>
        </w:rPr>
      </w:pPr>
      <w:r w:rsidRPr="006A64AD">
        <w:rPr>
          <w:b w:val="0"/>
          <w:bCs w:val="0"/>
          <w:color w:val="auto"/>
          <w:sz w:val="22"/>
          <w:szCs w:val="22"/>
          <w:lang w:val="en-IN"/>
        </w:rPr>
        <w:t>Student name cannot be empty.</w:t>
      </w:r>
    </w:p>
    <w:p w14:paraId="0E200287" w14:textId="77777777" w:rsidR="006A64AD" w:rsidRPr="006A64AD" w:rsidRDefault="006A64AD">
      <w:pPr>
        <w:pStyle w:val="Heading1"/>
        <w:numPr>
          <w:ilvl w:val="0"/>
          <w:numId w:val="50"/>
        </w:numPr>
        <w:rPr>
          <w:b w:val="0"/>
          <w:bCs w:val="0"/>
          <w:color w:val="auto"/>
          <w:sz w:val="22"/>
          <w:szCs w:val="22"/>
          <w:lang w:val="en-IN"/>
        </w:rPr>
      </w:pPr>
      <w:r w:rsidRPr="006A64AD">
        <w:rPr>
          <w:b w:val="0"/>
          <w:bCs w:val="0"/>
          <w:color w:val="auto"/>
          <w:sz w:val="22"/>
          <w:szCs w:val="22"/>
          <w:lang w:val="en-IN"/>
        </w:rPr>
        <w:t>Marks must be numeric values.</w:t>
      </w:r>
    </w:p>
    <w:p w14:paraId="7D0DA990" w14:textId="77777777" w:rsidR="006A64AD" w:rsidRPr="006A64AD" w:rsidRDefault="006A64AD">
      <w:pPr>
        <w:pStyle w:val="Heading1"/>
        <w:numPr>
          <w:ilvl w:val="0"/>
          <w:numId w:val="50"/>
        </w:numPr>
        <w:rPr>
          <w:b w:val="0"/>
          <w:bCs w:val="0"/>
          <w:color w:val="auto"/>
          <w:sz w:val="22"/>
          <w:szCs w:val="22"/>
          <w:lang w:val="en-IN"/>
        </w:rPr>
      </w:pPr>
      <w:r w:rsidRPr="006A64AD">
        <w:rPr>
          <w:b w:val="0"/>
          <w:bCs w:val="0"/>
          <w:color w:val="auto"/>
          <w:sz w:val="22"/>
          <w:szCs w:val="22"/>
          <w:lang w:val="en-IN"/>
        </w:rPr>
        <w:t>Marks must be within the range of 0 to 100.</w:t>
      </w:r>
    </w:p>
    <w:p w14:paraId="102F062E" w14:textId="77777777" w:rsidR="006A64AD" w:rsidRPr="006A64AD" w:rsidRDefault="006A64AD">
      <w:pPr>
        <w:pStyle w:val="Heading1"/>
        <w:numPr>
          <w:ilvl w:val="0"/>
          <w:numId w:val="50"/>
        </w:numPr>
        <w:rPr>
          <w:b w:val="0"/>
          <w:bCs w:val="0"/>
          <w:color w:val="auto"/>
          <w:sz w:val="22"/>
          <w:szCs w:val="22"/>
          <w:lang w:val="en-IN"/>
        </w:rPr>
      </w:pPr>
      <w:r w:rsidRPr="006A64AD">
        <w:rPr>
          <w:b w:val="0"/>
          <w:bCs w:val="0"/>
          <w:color w:val="auto"/>
          <w:sz w:val="22"/>
          <w:szCs w:val="22"/>
          <w:lang w:val="en-IN"/>
        </w:rPr>
        <w:t>Invalid menu selections are rejected.</w:t>
      </w:r>
    </w:p>
    <w:p w14:paraId="770CD8C4" w14:textId="77777777" w:rsidR="006A64AD" w:rsidRPr="006A64AD" w:rsidRDefault="006A64AD">
      <w:pPr>
        <w:pStyle w:val="Heading1"/>
        <w:numPr>
          <w:ilvl w:val="0"/>
          <w:numId w:val="50"/>
        </w:numPr>
        <w:rPr>
          <w:b w:val="0"/>
          <w:bCs w:val="0"/>
          <w:color w:val="auto"/>
          <w:sz w:val="22"/>
          <w:szCs w:val="22"/>
          <w:lang w:val="en-IN"/>
        </w:rPr>
      </w:pPr>
      <w:r w:rsidRPr="006A64AD">
        <w:rPr>
          <w:b w:val="0"/>
          <w:bCs w:val="0"/>
          <w:color w:val="auto"/>
          <w:sz w:val="22"/>
          <w:szCs w:val="22"/>
          <w:lang w:val="en-IN"/>
        </w:rPr>
        <w:t>Exception handling prevents application crashes due to incorrect user input.</w:t>
      </w:r>
    </w:p>
    <w:p w14:paraId="42E4D109" w14:textId="77777777" w:rsidR="006A64AD" w:rsidRPr="006A64AD" w:rsidRDefault="006A64AD">
      <w:pPr>
        <w:pStyle w:val="Heading1"/>
        <w:numPr>
          <w:ilvl w:val="0"/>
          <w:numId w:val="50"/>
        </w:numPr>
        <w:rPr>
          <w:b w:val="0"/>
          <w:bCs w:val="0"/>
          <w:color w:val="auto"/>
          <w:sz w:val="22"/>
          <w:szCs w:val="22"/>
          <w:lang w:val="en-IN"/>
        </w:rPr>
      </w:pPr>
      <w:r w:rsidRPr="006A64AD">
        <w:rPr>
          <w:b w:val="0"/>
          <w:bCs w:val="0"/>
          <w:color w:val="auto"/>
          <w:sz w:val="22"/>
          <w:szCs w:val="22"/>
          <w:lang w:val="en-IN"/>
        </w:rPr>
        <w:t>Search operations verify the existence of student records before displaying results.</w:t>
      </w:r>
    </w:p>
    <w:p w14:paraId="5F342D98"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These validations improve the reliability, usability, and robustness of the application.</w:t>
      </w:r>
    </w:p>
    <w:p w14:paraId="6FC60C90" w14:textId="3DD196DD" w:rsidR="006A64AD" w:rsidRDefault="006A64AD" w:rsidP="006A64AD">
      <w:pPr>
        <w:pStyle w:val="Heading1"/>
        <w:rPr>
          <w:lang w:val="en-IN"/>
        </w:rPr>
      </w:pPr>
    </w:p>
    <w:p w14:paraId="79694341" w14:textId="77777777" w:rsidR="006A64AD" w:rsidRPr="006A64AD" w:rsidRDefault="006A64AD" w:rsidP="006A64AD">
      <w:pPr>
        <w:rPr>
          <w:lang w:val="en-IN"/>
        </w:rPr>
      </w:pPr>
    </w:p>
    <w:p w14:paraId="1BDCE32E" w14:textId="77777777" w:rsidR="006A64AD" w:rsidRPr="006A64AD" w:rsidRDefault="006A64AD" w:rsidP="006A64AD">
      <w:pPr>
        <w:pStyle w:val="Heading1"/>
        <w:jc w:val="center"/>
        <w:rPr>
          <w:lang w:val="en-IN"/>
        </w:rPr>
      </w:pPr>
      <w:r w:rsidRPr="006A64AD">
        <w:rPr>
          <w:lang w:val="en-IN"/>
        </w:rPr>
        <w:lastRenderedPageBreak/>
        <w:t>Conclusion</w:t>
      </w:r>
    </w:p>
    <w:p w14:paraId="040420B9" w14:textId="7DB86031"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The Grade Management System successfully fulfils all project requirements and demonstrates the practical application of Java programming concepts in an academic performance management environment.</w:t>
      </w:r>
    </w:p>
    <w:p w14:paraId="2D6817D9"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The system provides a user-friendly menu-driven interface that enables users to manage student marks efficiently, calculate averages automatically, assign grades accurately, identify top-performing students, and generate meaningful performance reports. The implementation of input validation and exception handling ensures data integrity and enhances application reliability.</w:t>
      </w:r>
    </w:p>
    <w:p w14:paraId="0D67B3FB"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Through the development of this project, valuable experience was gained in Object-Oriented Programming (OOP), arrays, ArrayLists, methods, loops, conditional statements, exception handling, and software documentation. The project also reinforced best practices related to modular programming, code organization, testing, and reporting.</w:t>
      </w:r>
    </w:p>
    <w:p w14:paraId="5E7056FC"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Overall, the Grade Management System serves as an effective learning project and demonstrates the ability to design, develop, test, and document a complete Java application that addresses a real-world academic management problem.</w:t>
      </w:r>
    </w:p>
    <w:p w14:paraId="16C5E13C" w14:textId="540519D8" w:rsidR="006A64AD" w:rsidRDefault="006A64AD" w:rsidP="006A64AD">
      <w:pPr>
        <w:pStyle w:val="Heading1"/>
        <w:rPr>
          <w:lang w:val="en-IN"/>
        </w:rPr>
      </w:pPr>
    </w:p>
    <w:p w14:paraId="13799F4E" w14:textId="77777777" w:rsidR="006A64AD" w:rsidRDefault="006A64AD" w:rsidP="006A64AD">
      <w:pPr>
        <w:rPr>
          <w:lang w:val="en-IN"/>
        </w:rPr>
      </w:pPr>
    </w:p>
    <w:p w14:paraId="49277963" w14:textId="77777777" w:rsidR="006A64AD" w:rsidRPr="006A64AD" w:rsidRDefault="006A64AD" w:rsidP="006A64AD">
      <w:pPr>
        <w:rPr>
          <w:lang w:val="en-IN"/>
        </w:rPr>
      </w:pPr>
    </w:p>
    <w:p w14:paraId="405E6C8D" w14:textId="77777777" w:rsidR="006A64AD" w:rsidRPr="006A64AD" w:rsidRDefault="006A64AD" w:rsidP="006A64AD">
      <w:pPr>
        <w:pStyle w:val="Heading1"/>
        <w:jc w:val="center"/>
        <w:rPr>
          <w:lang w:val="en-IN"/>
        </w:rPr>
      </w:pPr>
      <w:r w:rsidRPr="006A64AD">
        <w:rPr>
          <w:lang w:val="en-IN"/>
        </w:rPr>
        <w:lastRenderedPageBreak/>
        <w:t>References</w:t>
      </w:r>
    </w:p>
    <w:p w14:paraId="01772815"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The following resources were used during the development of the Grade Management System:</w:t>
      </w:r>
    </w:p>
    <w:p w14:paraId="53494C59" w14:textId="77777777" w:rsidR="006A64AD" w:rsidRPr="006A64AD" w:rsidRDefault="006A64AD">
      <w:pPr>
        <w:pStyle w:val="Heading1"/>
        <w:numPr>
          <w:ilvl w:val="0"/>
          <w:numId w:val="51"/>
        </w:numPr>
        <w:rPr>
          <w:b w:val="0"/>
          <w:bCs w:val="0"/>
          <w:color w:val="auto"/>
          <w:sz w:val="22"/>
          <w:szCs w:val="22"/>
          <w:lang w:val="en-IN"/>
        </w:rPr>
      </w:pPr>
      <w:r w:rsidRPr="006A64AD">
        <w:rPr>
          <w:b w:val="0"/>
          <w:bCs w:val="0"/>
          <w:color w:val="auto"/>
          <w:sz w:val="22"/>
          <w:szCs w:val="22"/>
          <w:lang w:val="en-IN"/>
        </w:rPr>
        <w:t>Oracle Java Documentation</w:t>
      </w:r>
    </w:p>
    <w:p w14:paraId="3E02DE4E" w14:textId="77777777" w:rsidR="006A64AD" w:rsidRPr="006A64AD" w:rsidRDefault="006A64AD">
      <w:pPr>
        <w:pStyle w:val="Heading1"/>
        <w:numPr>
          <w:ilvl w:val="0"/>
          <w:numId w:val="51"/>
        </w:numPr>
        <w:rPr>
          <w:b w:val="0"/>
          <w:bCs w:val="0"/>
          <w:color w:val="auto"/>
          <w:sz w:val="22"/>
          <w:szCs w:val="22"/>
          <w:lang w:val="en-IN"/>
        </w:rPr>
      </w:pPr>
      <w:r w:rsidRPr="006A64AD">
        <w:rPr>
          <w:b w:val="0"/>
          <w:bCs w:val="0"/>
          <w:color w:val="auto"/>
          <w:sz w:val="22"/>
          <w:szCs w:val="22"/>
          <w:lang w:val="en-IN"/>
        </w:rPr>
        <w:t>Java SE Development Kit (JDK) Documentation</w:t>
      </w:r>
    </w:p>
    <w:p w14:paraId="0F1731D4" w14:textId="77777777" w:rsidR="006A64AD" w:rsidRPr="006A64AD" w:rsidRDefault="006A64AD">
      <w:pPr>
        <w:pStyle w:val="Heading1"/>
        <w:numPr>
          <w:ilvl w:val="0"/>
          <w:numId w:val="51"/>
        </w:numPr>
        <w:rPr>
          <w:b w:val="0"/>
          <w:bCs w:val="0"/>
          <w:color w:val="auto"/>
          <w:sz w:val="22"/>
          <w:szCs w:val="22"/>
          <w:lang w:val="en-IN"/>
        </w:rPr>
      </w:pPr>
      <w:r w:rsidRPr="006A64AD">
        <w:rPr>
          <w:b w:val="0"/>
          <w:bCs w:val="0"/>
          <w:color w:val="auto"/>
          <w:sz w:val="22"/>
          <w:szCs w:val="22"/>
          <w:lang w:val="en-IN"/>
        </w:rPr>
        <w:t>Eclipse IDE Documentation</w:t>
      </w:r>
    </w:p>
    <w:p w14:paraId="07DF3D2E" w14:textId="77777777" w:rsidR="006A64AD" w:rsidRPr="006A64AD" w:rsidRDefault="006A64AD">
      <w:pPr>
        <w:pStyle w:val="Heading1"/>
        <w:numPr>
          <w:ilvl w:val="0"/>
          <w:numId w:val="51"/>
        </w:numPr>
        <w:rPr>
          <w:b w:val="0"/>
          <w:bCs w:val="0"/>
          <w:color w:val="auto"/>
          <w:sz w:val="22"/>
          <w:szCs w:val="22"/>
          <w:lang w:val="en-IN"/>
        </w:rPr>
      </w:pPr>
      <w:r w:rsidRPr="006A64AD">
        <w:rPr>
          <w:b w:val="0"/>
          <w:bCs w:val="0"/>
          <w:color w:val="auto"/>
          <w:sz w:val="22"/>
          <w:szCs w:val="22"/>
          <w:lang w:val="en-IN"/>
        </w:rPr>
        <w:t>Java Programming Tutorials and Learning Resources</w:t>
      </w:r>
    </w:p>
    <w:p w14:paraId="1A3AB2CE" w14:textId="77777777" w:rsidR="006A64AD" w:rsidRPr="006A64AD" w:rsidRDefault="006A64AD">
      <w:pPr>
        <w:pStyle w:val="Heading1"/>
        <w:numPr>
          <w:ilvl w:val="0"/>
          <w:numId w:val="51"/>
        </w:numPr>
        <w:rPr>
          <w:b w:val="0"/>
          <w:bCs w:val="0"/>
          <w:color w:val="auto"/>
          <w:sz w:val="22"/>
          <w:szCs w:val="22"/>
          <w:lang w:val="en-IN"/>
        </w:rPr>
      </w:pPr>
      <w:r w:rsidRPr="006A64AD">
        <w:rPr>
          <w:b w:val="0"/>
          <w:bCs w:val="0"/>
          <w:color w:val="auto"/>
          <w:sz w:val="22"/>
          <w:szCs w:val="22"/>
          <w:lang w:val="en-IN"/>
        </w:rPr>
        <w:t>Developers Arena Internship Guidelines</w:t>
      </w:r>
    </w:p>
    <w:p w14:paraId="58EA38F0" w14:textId="77777777" w:rsidR="006A64AD" w:rsidRPr="006A64AD" w:rsidRDefault="006A64AD">
      <w:pPr>
        <w:pStyle w:val="Heading1"/>
        <w:numPr>
          <w:ilvl w:val="0"/>
          <w:numId w:val="51"/>
        </w:numPr>
        <w:rPr>
          <w:b w:val="0"/>
          <w:bCs w:val="0"/>
          <w:color w:val="auto"/>
          <w:sz w:val="22"/>
          <w:szCs w:val="22"/>
          <w:lang w:val="en-IN"/>
        </w:rPr>
      </w:pPr>
      <w:r w:rsidRPr="006A64AD">
        <w:rPr>
          <w:b w:val="0"/>
          <w:bCs w:val="0"/>
          <w:color w:val="auto"/>
          <w:sz w:val="22"/>
          <w:szCs w:val="22"/>
          <w:lang w:val="en-IN"/>
        </w:rPr>
        <w:t>Official Java API Documentation</w:t>
      </w:r>
    </w:p>
    <w:p w14:paraId="2C97408E" w14:textId="77777777" w:rsidR="006A64AD" w:rsidRPr="006A64AD" w:rsidRDefault="006A64AD">
      <w:pPr>
        <w:pStyle w:val="Heading1"/>
        <w:numPr>
          <w:ilvl w:val="0"/>
          <w:numId w:val="51"/>
        </w:numPr>
        <w:rPr>
          <w:b w:val="0"/>
          <w:bCs w:val="0"/>
          <w:color w:val="auto"/>
          <w:sz w:val="22"/>
          <w:szCs w:val="22"/>
          <w:lang w:val="en-IN"/>
        </w:rPr>
      </w:pPr>
      <w:r w:rsidRPr="006A64AD">
        <w:rPr>
          <w:b w:val="0"/>
          <w:bCs w:val="0"/>
          <w:color w:val="auto"/>
          <w:sz w:val="22"/>
          <w:szCs w:val="22"/>
          <w:lang w:val="en-IN"/>
        </w:rPr>
        <w:t>Object-Oriented Programming (OOP) Concepts and Reference Materials</w:t>
      </w:r>
    </w:p>
    <w:p w14:paraId="41945A9B" w14:textId="77777777" w:rsidR="006A64AD" w:rsidRPr="006A64AD" w:rsidRDefault="006A64AD">
      <w:pPr>
        <w:pStyle w:val="Heading1"/>
        <w:numPr>
          <w:ilvl w:val="0"/>
          <w:numId w:val="51"/>
        </w:numPr>
        <w:rPr>
          <w:b w:val="0"/>
          <w:bCs w:val="0"/>
          <w:color w:val="auto"/>
          <w:sz w:val="22"/>
          <w:szCs w:val="22"/>
          <w:lang w:val="en-IN"/>
        </w:rPr>
      </w:pPr>
      <w:r w:rsidRPr="006A64AD">
        <w:rPr>
          <w:b w:val="0"/>
          <w:bCs w:val="0"/>
          <w:color w:val="auto"/>
          <w:sz w:val="22"/>
          <w:szCs w:val="22"/>
          <w:lang w:val="en-IN"/>
        </w:rPr>
        <w:t>Academic Project Documentation Standards</w:t>
      </w:r>
    </w:p>
    <w:p w14:paraId="7364D009" w14:textId="77777777" w:rsidR="006A64AD" w:rsidRPr="006A64AD" w:rsidRDefault="006A64AD" w:rsidP="006A64AD">
      <w:pPr>
        <w:pStyle w:val="Heading1"/>
        <w:rPr>
          <w:b w:val="0"/>
          <w:bCs w:val="0"/>
          <w:color w:val="auto"/>
          <w:sz w:val="22"/>
          <w:szCs w:val="22"/>
          <w:lang w:val="en-IN"/>
        </w:rPr>
      </w:pPr>
      <w:r w:rsidRPr="006A64AD">
        <w:rPr>
          <w:b w:val="0"/>
          <w:bCs w:val="0"/>
          <w:color w:val="auto"/>
          <w:sz w:val="22"/>
          <w:szCs w:val="22"/>
          <w:lang w:val="en-IN"/>
        </w:rPr>
        <w:t>These references provided valuable technical knowledge, programming guidance, and best practices that contributed to the successful completion of the project.</w:t>
      </w:r>
    </w:p>
    <w:p w14:paraId="3B4CBE75" w14:textId="77777777" w:rsidR="00AB30D6" w:rsidRPr="006A64AD" w:rsidRDefault="00AB30D6">
      <w:pPr>
        <w:pStyle w:val="Heading1"/>
        <w:rPr>
          <w:b w:val="0"/>
          <w:bCs w:val="0"/>
          <w:color w:val="auto"/>
          <w:sz w:val="22"/>
          <w:szCs w:val="22"/>
        </w:rPr>
      </w:pPr>
    </w:p>
    <w:p w14:paraId="40C2605A" w14:textId="77777777" w:rsidR="006A64AD" w:rsidRPr="006A64AD" w:rsidRDefault="006A64AD">
      <w:pPr>
        <w:pStyle w:val="Heading1"/>
        <w:rPr>
          <w:b w:val="0"/>
          <w:bCs w:val="0"/>
          <w:color w:val="auto"/>
          <w:sz w:val="22"/>
          <w:szCs w:val="22"/>
        </w:rPr>
      </w:pPr>
    </w:p>
    <w:p w14:paraId="54C34526" w14:textId="77777777" w:rsidR="006A64AD" w:rsidRDefault="006A64AD">
      <w:pPr>
        <w:pStyle w:val="Heading1"/>
      </w:pPr>
    </w:p>
    <w:p w14:paraId="64D5A340" w14:textId="77777777" w:rsidR="006A64AD" w:rsidRDefault="006A64AD">
      <w:pPr>
        <w:pStyle w:val="Heading1"/>
      </w:pPr>
    </w:p>
    <w:p w14:paraId="14E873F4" w14:textId="67B6146D" w:rsidR="00C92B13" w:rsidRDefault="00C92B13"/>
    <w:sectPr w:rsidR="00C92B13" w:rsidSect="00034616">
      <w:headerReference w:type="default" r:id="rId17"/>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73E09" w14:textId="77777777" w:rsidR="00455684" w:rsidRDefault="00455684">
      <w:pPr>
        <w:spacing w:after="0" w:line="240" w:lineRule="auto"/>
      </w:pPr>
      <w:r>
        <w:separator/>
      </w:r>
    </w:p>
  </w:endnote>
  <w:endnote w:type="continuationSeparator" w:id="0">
    <w:p w14:paraId="4C02EE4C" w14:textId="77777777" w:rsidR="00455684" w:rsidRDefault="00455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F2B73" w14:textId="77777777" w:rsidR="00C92B13" w:rsidRDefault="00000000">
    <w:pPr>
      <w:pStyle w:val="Footer"/>
    </w:pPr>
    <w:r>
      <w:t>Grade Management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059F8" w14:textId="77777777" w:rsidR="00455684" w:rsidRDefault="00455684">
      <w:pPr>
        <w:spacing w:after="0" w:line="240" w:lineRule="auto"/>
      </w:pPr>
      <w:r>
        <w:separator/>
      </w:r>
    </w:p>
  </w:footnote>
  <w:footnote w:type="continuationSeparator" w:id="0">
    <w:p w14:paraId="46B8FBEB" w14:textId="77777777" w:rsidR="00455684" w:rsidRDefault="00455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E71D" w14:textId="77777777" w:rsidR="00C92B13" w:rsidRDefault="00000000">
    <w:pPr>
      <w:pStyle w:val="Header"/>
    </w:pPr>
    <w:r>
      <w:t>Tejasri Konidena | Java Intern – Developers Arena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957FAA"/>
    <w:multiLevelType w:val="multilevel"/>
    <w:tmpl w:val="EF9E0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74686F"/>
    <w:multiLevelType w:val="multilevel"/>
    <w:tmpl w:val="846E0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C977F4"/>
    <w:multiLevelType w:val="multilevel"/>
    <w:tmpl w:val="501E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E3D27"/>
    <w:multiLevelType w:val="multilevel"/>
    <w:tmpl w:val="6F48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9676D"/>
    <w:multiLevelType w:val="multilevel"/>
    <w:tmpl w:val="33EA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172D77"/>
    <w:multiLevelType w:val="multilevel"/>
    <w:tmpl w:val="CFBAC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671967"/>
    <w:multiLevelType w:val="multilevel"/>
    <w:tmpl w:val="7B7E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774391"/>
    <w:multiLevelType w:val="multilevel"/>
    <w:tmpl w:val="8AC8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35E0E"/>
    <w:multiLevelType w:val="multilevel"/>
    <w:tmpl w:val="075C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131B91"/>
    <w:multiLevelType w:val="multilevel"/>
    <w:tmpl w:val="71F0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F1EAC"/>
    <w:multiLevelType w:val="multilevel"/>
    <w:tmpl w:val="A1AA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C22371"/>
    <w:multiLevelType w:val="multilevel"/>
    <w:tmpl w:val="C70C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B9075E"/>
    <w:multiLevelType w:val="multilevel"/>
    <w:tmpl w:val="ABF8F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3546EC"/>
    <w:multiLevelType w:val="multilevel"/>
    <w:tmpl w:val="FD30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C6714A"/>
    <w:multiLevelType w:val="multilevel"/>
    <w:tmpl w:val="CC822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091B6D"/>
    <w:multiLevelType w:val="multilevel"/>
    <w:tmpl w:val="A5DE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BA2E2D"/>
    <w:multiLevelType w:val="multilevel"/>
    <w:tmpl w:val="6392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DC0E02"/>
    <w:multiLevelType w:val="multilevel"/>
    <w:tmpl w:val="0EE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01664C"/>
    <w:multiLevelType w:val="multilevel"/>
    <w:tmpl w:val="9A007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C01C99"/>
    <w:multiLevelType w:val="multilevel"/>
    <w:tmpl w:val="B708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624345"/>
    <w:multiLevelType w:val="multilevel"/>
    <w:tmpl w:val="DBA8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034BA0"/>
    <w:multiLevelType w:val="multilevel"/>
    <w:tmpl w:val="E8688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2D0F39"/>
    <w:multiLevelType w:val="multilevel"/>
    <w:tmpl w:val="81AE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B958CF"/>
    <w:multiLevelType w:val="multilevel"/>
    <w:tmpl w:val="7A4E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EB7C9D"/>
    <w:multiLevelType w:val="multilevel"/>
    <w:tmpl w:val="E3D8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74011D"/>
    <w:multiLevelType w:val="multilevel"/>
    <w:tmpl w:val="A690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3C1CC0"/>
    <w:multiLevelType w:val="multilevel"/>
    <w:tmpl w:val="58F2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BF16FF"/>
    <w:multiLevelType w:val="multilevel"/>
    <w:tmpl w:val="BADE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D95BEF"/>
    <w:multiLevelType w:val="multilevel"/>
    <w:tmpl w:val="3258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307444"/>
    <w:multiLevelType w:val="multilevel"/>
    <w:tmpl w:val="5E2A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8E3852"/>
    <w:multiLevelType w:val="multilevel"/>
    <w:tmpl w:val="D360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425A30"/>
    <w:multiLevelType w:val="multilevel"/>
    <w:tmpl w:val="5D88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B27385"/>
    <w:multiLevelType w:val="multilevel"/>
    <w:tmpl w:val="070A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6B79C8"/>
    <w:multiLevelType w:val="multilevel"/>
    <w:tmpl w:val="664C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E8396A"/>
    <w:multiLevelType w:val="multilevel"/>
    <w:tmpl w:val="8A18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F054A"/>
    <w:multiLevelType w:val="multilevel"/>
    <w:tmpl w:val="0E5C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9F2BB8"/>
    <w:multiLevelType w:val="multilevel"/>
    <w:tmpl w:val="FB92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2C3E74"/>
    <w:multiLevelType w:val="multilevel"/>
    <w:tmpl w:val="72164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330D95"/>
    <w:multiLevelType w:val="multilevel"/>
    <w:tmpl w:val="85F4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CA44C0"/>
    <w:multiLevelType w:val="multilevel"/>
    <w:tmpl w:val="8EEE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7374A0"/>
    <w:multiLevelType w:val="multilevel"/>
    <w:tmpl w:val="BA20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DB792B"/>
    <w:multiLevelType w:val="multilevel"/>
    <w:tmpl w:val="988E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C52EE0"/>
    <w:multiLevelType w:val="multilevel"/>
    <w:tmpl w:val="090E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341140"/>
    <w:multiLevelType w:val="multilevel"/>
    <w:tmpl w:val="E40C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1E124A"/>
    <w:multiLevelType w:val="multilevel"/>
    <w:tmpl w:val="8ADC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604630">
    <w:abstractNumId w:val="5"/>
  </w:num>
  <w:num w:numId="2" w16cid:durableId="1572351035">
    <w:abstractNumId w:val="3"/>
  </w:num>
  <w:num w:numId="3" w16cid:durableId="1316836675">
    <w:abstractNumId w:val="2"/>
  </w:num>
  <w:num w:numId="4" w16cid:durableId="1923291957">
    <w:abstractNumId w:val="4"/>
  </w:num>
  <w:num w:numId="5" w16cid:durableId="1442531097">
    <w:abstractNumId w:val="1"/>
  </w:num>
  <w:num w:numId="6" w16cid:durableId="1401246483">
    <w:abstractNumId w:val="0"/>
  </w:num>
  <w:num w:numId="7" w16cid:durableId="1440635912">
    <w:abstractNumId w:val="21"/>
  </w:num>
  <w:num w:numId="8" w16cid:durableId="1777630756">
    <w:abstractNumId w:val="41"/>
  </w:num>
  <w:num w:numId="9" w16cid:durableId="1589728408">
    <w:abstractNumId w:val="12"/>
  </w:num>
  <w:num w:numId="10" w16cid:durableId="1800490342">
    <w:abstractNumId w:val="10"/>
  </w:num>
  <w:num w:numId="11" w16cid:durableId="2050953869">
    <w:abstractNumId w:val="9"/>
  </w:num>
  <w:num w:numId="12" w16cid:durableId="676616266">
    <w:abstractNumId w:val="36"/>
  </w:num>
  <w:num w:numId="13" w16cid:durableId="1807359312">
    <w:abstractNumId w:val="33"/>
  </w:num>
  <w:num w:numId="14" w16cid:durableId="2025083374">
    <w:abstractNumId w:val="25"/>
  </w:num>
  <w:num w:numId="15" w16cid:durableId="519902004">
    <w:abstractNumId w:val="37"/>
  </w:num>
  <w:num w:numId="16" w16cid:durableId="124544326">
    <w:abstractNumId w:val="39"/>
  </w:num>
  <w:num w:numId="17" w16cid:durableId="447167187">
    <w:abstractNumId w:val="6"/>
  </w:num>
  <w:num w:numId="18" w16cid:durableId="1635138170">
    <w:abstractNumId w:val="16"/>
  </w:num>
  <w:num w:numId="19" w16cid:durableId="1392922830">
    <w:abstractNumId w:val="14"/>
  </w:num>
  <w:num w:numId="20" w16cid:durableId="1164316724">
    <w:abstractNumId w:val="26"/>
  </w:num>
  <w:num w:numId="21" w16cid:durableId="1036388843">
    <w:abstractNumId w:val="35"/>
  </w:num>
  <w:num w:numId="22" w16cid:durableId="1744328443">
    <w:abstractNumId w:val="40"/>
  </w:num>
  <w:num w:numId="23" w16cid:durableId="1385257739">
    <w:abstractNumId w:val="15"/>
  </w:num>
  <w:num w:numId="24" w16cid:durableId="322703349">
    <w:abstractNumId w:val="27"/>
  </w:num>
  <w:num w:numId="25" w16cid:durableId="1994945779">
    <w:abstractNumId w:val="42"/>
  </w:num>
  <w:num w:numId="26" w16cid:durableId="879241638">
    <w:abstractNumId w:val="38"/>
  </w:num>
  <w:num w:numId="27" w16cid:durableId="536545038">
    <w:abstractNumId w:val="49"/>
  </w:num>
  <w:num w:numId="28" w16cid:durableId="694308012">
    <w:abstractNumId w:val="32"/>
  </w:num>
  <w:num w:numId="29" w16cid:durableId="1431975122">
    <w:abstractNumId w:val="23"/>
  </w:num>
  <w:num w:numId="30" w16cid:durableId="1300720192">
    <w:abstractNumId w:val="48"/>
  </w:num>
  <w:num w:numId="31" w16cid:durableId="1635674404">
    <w:abstractNumId w:val="46"/>
  </w:num>
  <w:num w:numId="32" w16cid:durableId="2015061065">
    <w:abstractNumId w:val="44"/>
  </w:num>
  <w:num w:numId="33" w16cid:durableId="440029417">
    <w:abstractNumId w:val="19"/>
  </w:num>
  <w:num w:numId="34" w16cid:durableId="430275157">
    <w:abstractNumId w:val="29"/>
  </w:num>
  <w:num w:numId="35" w16cid:durableId="1936554811">
    <w:abstractNumId w:val="34"/>
  </w:num>
  <w:num w:numId="36" w16cid:durableId="1244486858">
    <w:abstractNumId w:val="22"/>
  </w:num>
  <w:num w:numId="37" w16cid:durableId="2140756460">
    <w:abstractNumId w:val="50"/>
  </w:num>
  <w:num w:numId="38" w16cid:durableId="813452828">
    <w:abstractNumId w:val="8"/>
  </w:num>
  <w:num w:numId="39" w16cid:durableId="578447156">
    <w:abstractNumId w:val="31"/>
  </w:num>
  <w:num w:numId="40" w16cid:durableId="1304042941">
    <w:abstractNumId w:val="7"/>
  </w:num>
  <w:num w:numId="41" w16cid:durableId="321012927">
    <w:abstractNumId w:val="17"/>
  </w:num>
  <w:num w:numId="42" w16cid:durableId="1771579263">
    <w:abstractNumId w:val="13"/>
  </w:num>
  <w:num w:numId="43" w16cid:durableId="163204565">
    <w:abstractNumId w:val="47"/>
  </w:num>
  <w:num w:numId="44" w16cid:durableId="2050103543">
    <w:abstractNumId w:val="11"/>
  </w:num>
  <w:num w:numId="45" w16cid:durableId="910774923">
    <w:abstractNumId w:val="45"/>
  </w:num>
  <w:num w:numId="46" w16cid:durableId="1054432285">
    <w:abstractNumId w:val="43"/>
  </w:num>
  <w:num w:numId="47" w16cid:durableId="511729167">
    <w:abstractNumId w:val="20"/>
  </w:num>
  <w:num w:numId="48" w16cid:durableId="1473135753">
    <w:abstractNumId w:val="18"/>
  </w:num>
  <w:num w:numId="49" w16cid:durableId="98717217">
    <w:abstractNumId w:val="30"/>
  </w:num>
  <w:num w:numId="50" w16cid:durableId="89401554">
    <w:abstractNumId w:val="28"/>
  </w:num>
  <w:num w:numId="51" w16cid:durableId="1929266956">
    <w:abstractNumId w:val="2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E7F"/>
    <w:rsid w:val="0015074B"/>
    <w:rsid w:val="00152446"/>
    <w:rsid w:val="0029639D"/>
    <w:rsid w:val="00326F90"/>
    <w:rsid w:val="00426D9E"/>
    <w:rsid w:val="00455684"/>
    <w:rsid w:val="006A64AD"/>
    <w:rsid w:val="00701FEC"/>
    <w:rsid w:val="00AA1D8D"/>
    <w:rsid w:val="00AB30D6"/>
    <w:rsid w:val="00B47730"/>
    <w:rsid w:val="00B5073A"/>
    <w:rsid w:val="00C92B1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FDFCAC"/>
  <w14:defaultImageDpi w14:val="300"/>
  <w15:docId w15:val="{79060DD0-DE8A-4F56-8242-0404435BB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56</Pages>
  <Words>4334</Words>
  <Characters>24707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Tejasri K</cp:lastModifiedBy>
  <cp:revision>3</cp:revision>
  <dcterms:created xsi:type="dcterms:W3CDTF">2013-12-23T23:15:00Z</dcterms:created>
  <dcterms:modified xsi:type="dcterms:W3CDTF">2026-06-25T17:21:00Z</dcterms:modified>
  <cp:category/>
</cp:coreProperties>
</file>